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A7E5" w14:textId="75FE11EA" w:rsidR="00B919A0" w:rsidRDefault="00B919A0">
      <w:pPr>
        <w:pStyle w:val="Ttulo1"/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8240" behindDoc="0" locked="0" layoutInCell="1" allowOverlap="1" wp14:anchorId="2FDC54DB" wp14:editId="63B45DE0">
            <wp:simplePos x="0" y="0"/>
            <wp:positionH relativeFrom="column">
              <wp:posOffset>952500</wp:posOffset>
            </wp:positionH>
            <wp:positionV relativeFrom="paragraph">
              <wp:posOffset>0</wp:posOffset>
            </wp:positionV>
            <wp:extent cx="3554095" cy="14935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14210" w14:textId="77777777" w:rsidR="00B919A0" w:rsidRDefault="00B919A0">
      <w:pPr>
        <w:pStyle w:val="Ttulo1"/>
        <w:rPr>
          <w:lang w:val="es-EC"/>
        </w:rPr>
      </w:pPr>
    </w:p>
    <w:p w14:paraId="05F6EA92" w14:textId="684B28B4" w:rsidR="00B919A0" w:rsidRDefault="00B919A0">
      <w:pPr>
        <w:pStyle w:val="Ttulo1"/>
        <w:rPr>
          <w:lang w:val="es-EC"/>
        </w:rPr>
      </w:pPr>
    </w:p>
    <w:p w14:paraId="5038A261" w14:textId="0C998178" w:rsidR="00B919A0" w:rsidRPr="00DC3F80" w:rsidRDefault="00B919A0" w:rsidP="00DC3F8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>UNIVERSIDAD DE ESPECIALIDADES ESPÍRITU SANTO</w:t>
      </w:r>
    </w:p>
    <w:p w14:paraId="0E537FD8" w14:textId="152A2350" w:rsidR="00B919A0" w:rsidRPr="00DC3F80" w:rsidRDefault="00B919A0" w:rsidP="00DC3F8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>FACULTAD DE INGENIERÍA</w:t>
      </w:r>
    </w:p>
    <w:p w14:paraId="4FC14116" w14:textId="20772098" w:rsidR="00B919A0" w:rsidRPr="00DC3F80" w:rsidRDefault="00B919A0" w:rsidP="00DC3F8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>CARRERA DE INGENIERÍA EN COMPUTACIÓN</w:t>
      </w:r>
    </w:p>
    <w:p w14:paraId="66CE33CA" w14:textId="1D0E3315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 xml:space="preserve">Caso de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Estudio</w:t>
      </w:r>
      <w:proofErr w:type="spellEnd"/>
    </w:p>
    <w:p w14:paraId="0FA5B0A4" w14:textId="40422AC7" w:rsidR="00B919A0" w:rsidRPr="00B919A0" w:rsidRDefault="00B919A0" w:rsidP="00B919A0">
      <w:pPr>
        <w:jc w:val="center"/>
        <w:rPr>
          <w:rFonts w:cs="Times New Roman"/>
        </w:rPr>
      </w:pPr>
      <w:r w:rsidRPr="00B919A0">
        <w:rPr>
          <w:rFonts w:cs="Times New Roman"/>
        </w:rPr>
        <w:t xml:space="preserve">Sistema de </w:t>
      </w:r>
      <w:proofErr w:type="spellStart"/>
      <w:r w:rsidR="002D104E" w:rsidRPr="00B919A0">
        <w:rPr>
          <w:rFonts w:cs="Times New Roman"/>
        </w:rPr>
        <w:t>Gesti</w:t>
      </w:r>
      <w:r w:rsidR="002D104E">
        <w:rPr>
          <w:rFonts w:cs="Times New Roman"/>
        </w:rPr>
        <w:t>ó</w:t>
      </w:r>
      <w:r w:rsidR="002D104E" w:rsidRPr="00B919A0">
        <w:rPr>
          <w:rFonts w:cs="Times New Roman"/>
        </w:rPr>
        <w:t>n</w:t>
      </w:r>
      <w:proofErr w:type="spellEnd"/>
      <w:r w:rsidRPr="00B919A0">
        <w:rPr>
          <w:rFonts w:cs="Times New Roman"/>
        </w:rPr>
        <w:t xml:space="preserve"> </w:t>
      </w:r>
      <w:proofErr w:type="gramStart"/>
      <w:r w:rsidRPr="00B919A0">
        <w:rPr>
          <w:rFonts w:cs="Times New Roman"/>
        </w:rPr>
        <w:t>para Academia</w:t>
      </w:r>
      <w:proofErr w:type="gramEnd"/>
      <w:r w:rsidRPr="00B919A0">
        <w:rPr>
          <w:rFonts w:cs="Times New Roman"/>
        </w:rPr>
        <w:t xml:space="preserve"> de Artes </w:t>
      </w:r>
      <w:proofErr w:type="spellStart"/>
      <w:r w:rsidRPr="00B919A0">
        <w:rPr>
          <w:rFonts w:cs="Times New Roman"/>
        </w:rPr>
        <w:t>Marciales</w:t>
      </w:r>
      <w:proofErr w:type="spellEnd"/>
      <w:r w:rsidRPr="00B919A0">
        <w:rPr>
          <w:rFonts w:cs="Times New Roman"/>
        </w:rPr>
        <w:t xml:space="preserve"> </w:t>
      </w:r>
      <w:proofErr w:type="spellStart"/>
      <w:r w:rsidRPr="00B919A0">
        <w:rPr>
          <w:rFonts w:cs="Times New Roman"/>
        </w:rPr>
        <w:t>Mixtas</w:t>
      </w:r>
      <w:proofErr w:type="spellEnd"/>
      <w:r w:rsidRPr="00B919A0">
        <w:rPr>
          <w:rFonts w:cs="Times New Roman"/>
        </w:rPr>
        <w:t xml:space="preserve"> (MMA)</w:t>
      </w:r>
    </w:p>
    <w:p w14:paraId="62763867" w14:textId="5385F6A1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Nombre</w:t>
      </w:r>
      <w:proofErr w:type="spellEnd"/>
      <w:r w:rsidRPr="00B919A0">
        <w:rPr>
          <w:rFonts w:cs="Times New Roman"/>
          <w:b/>
          <w:bCs/>
          <w:sz w:val="28"/>
          <w:szCs w:val="28"/>
        </w:rPr>
        <w:t xml:space="preserve"> de</w:t>
      </w:r>
      <w:r w:rsidR="0036495B">
        <w:rPr>
          <w:rFonts w:cs="Times New Roman"/>
          <w:b/>
          <w:bCs/>
          <w:sz w:val="28"/>
          <w:szCs w:val="28"/>
        </w:rPr>
        <w:t xml:space="preserve"> los </w:t>
      </w:r>
      <w:proofErr w:type="spellStart"/>
      <w:r w:rsidR="0036495B">
        <w:rPr>
          <w:rFonts w:cs="Times New Roman"/>
          <w:b/>
          <w:bCs/>
          <w:sz w:val="28"/>
          <w:szCs w:val="28"/>
        </w:rPr>
        <w:t>integrantes</w:t>
      </w:r>
      <w:proofErr w:type="spellEnd"/>
      <w:r w:rsidR="0036495B">
        <w:rPr>
          <w:rFonts w:cs="Times New Roman"/>
          <w:b/>
          <w:bCs/>
          <w:sz w:val="28"/>
          <w:szCs w:val="28"/>
        </w:rPr>
        <w:t>:</w:t>
      </w:r>
    </w:p>
    <w:p w14:paraId="6C5EA36D" w14:textId="731F5435" w:rsidR="00B919A0" w:rsidRDefault="00B919A0" w:rsidP="00B919A0">
      <w:pPr>
        <w:jc w:val="center"/>
        <w:rPr>
          <w:rFonts w:cs="Times New Roman"/>
        </w:rPr>
      </w:pPr>
      <w:r w:rsidRPr="00B919A0">
        <w:rPr>
          <w:rFonts w:cs="Times New Roman"/>
        </w:rPr>
        <w:t>García Coronado Ariel Alejandro</w:t>
      </w:r>
    </w:p>
    <w:p w14:paraId="13EE7768" w14:textId="6C596879" w:rsidR="00DC3F80" w:rsidRDefault="00DC3F80" w:rsidP="00B919A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Banchon</w:t>
      </w:r>
      <w:proofErr w:type="spellEnd"/>
      <w:r>
        <w:rPr>
          <w:rFonts w:cs="Times New Roman"/>
        </w:rPr>
        <w:t xml:space="preserve"> Miranda Alex Xavier</w:t>
      </w:r>
    </w:p>
    <w:p w14:paraId="3D09E91C" w14:textId="0C52F923" w:rsidR="00DC3F80" w:rsidRDefault="00DC3F80" w:rsidP="00B919A0">
      <w:pPr>
        <w:jc w:val="center"/>
        <w:rPr>
          <w:rFonts w:cs="Times New Roman"/>
        </w:rPr>
      </w:pPr>
      <w:r>
        <w:rPr>
          <w:rFonts w:cs="Times New Roman"/>
        </w:rPr>
        <w:t>Cuenca Guerrero Bryan Alejandro</w:t>
      </w:r>
    </w:p>
    <w:p w14:paraId="662C664A" w14:textId="4CAD048A" w:rsidR="00DC3F80" w:rsidRDefault="00DC3F80" w:rsidP="00B919A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Suntasig</w:t>
      </w:r>
      <w:proofErr w:type="spellEnd"/>
      <w:r>
        <w:rPr>
          <w:rFonts w:cs="Times New Roman"/>
        </w:rPr>
        <w:t xml:space="preserve"> Moreno </w:t>
      </w:r>
      <w:proofErr w:type="spellStart"/>
      <w:r>
        <w:rPr>
          <w:rFonts w:cs="Times New Roman"/>
        </w:rPr>
        <w:t>Jhonatan</w:t>
      </w:r>
      <w:proofErr w:type="spellEnd"/>
      <w:r>
        <w:rPr>
          <w:rFonts w:cs="Times New Roman"/>
        </w:rPr>
        <w:t xml:space="preserve"> David</w:t>
      </w:r>
    </w:p>
    <w:p w14:paraId="24940950" w14:textId="7561A45F" w:rsidR="00DC3F80" w:rsidRPr="00B919A0" w:rsidRDefault="00DC3F80" w:rsidP="00B919A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Uwaoma</w:t>
      </w:r>
      <w:proofErr w:type="spellEnd"/>
      <w:r>
        <w:rPr>
          <w:rFonts w:cs="Times New Roman"/>
        </w:rPr>
        <w:t xml:space="preserve"> Santos Wesley Ikechukwu</w:t>
      </w:r>
    </w:p>
    <w:p w14:paraId="05B08EE7" w14:textId="77777777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Asignatura</w:t>
      </w:r>
      <w:proofErr w:type="spellEnd"/>
      <w:r w:rsidRPr="00B919A0">
        <w:rPr>
          <w:rFonts w:cs="Times New Roman"/>
          <w:b/>
          <w:bCs/>
          <w:sz w:val="28"/>
          <w:szCs w:val="28"/>
        </w:rPr>
        <w:t xml:space="preserve"> y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paralelo</w:t>
      </w:r>
      <w:proofErr w:type="spellEnd"/>
    </w:p>
    <w:p w14:paraId="6166E299" w14:textId="66ADE2A8" w:rsidR="00B919A0" w:rsidRPr="00B919A0" w:rsidRDefault="00B919A0" w:rsidP="00B919A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Ingeniería</w:t>
      </w:r>
      <w:proofErr w:type="spellEnd"/>
      <w:r>
        <w:rPr>
          <w:rFonts w:cs="Times New Roman"/>
        </w:rPr>
        <w:t xml:space="preserve"> de Software II</w:t>
      </w:r>
    </w:p>
    <w:p w14:paraId="430FE7A4" w14:textId="77777777" w:rsidR="00B919A0" w:rsidRPr="00B919A0" w:rsidRDefault="00B919A0" w:rsidP="00B919A0">
      <w:pPr>
        <w:jc w:val="center"/>
        <w:rPr>
          <w:rFonts w:cs="Times New Roman"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Docente</w:t>
      </w:r>
      <w:proofErr w:type="spellEnd"/>
    </w:p>
    <w:p w14:paraId="5436532C" w14:textId="6A517BED" w:rsidR="00B919A0" w:rsidRPr="00B919A0" w:rsidRDefault="00B919A0" w:rsidP="00B919A0">
      <w:pPr>
        <w:pStyle w:val="pspdfkit-8ayy4hjz5h5sb5mqfjxzpc42zw"/>
        <w:shd w:val="clear" w:color="auto" w:fill="FFFFFF"/>
        <w:spacing w:before="0" w:beforeAutospacing="0" w:after="0" w:afterAutospacing="0"/>
        <w:jc w:val="center"/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</w:pPr>
      <w:r w:rsidRPr="00B919A0"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 xml:space="preserve">Ing. </w:t>
      </w:r>
      <w:proofErr w:type="spellStart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>Garcia</w:t>
      </w:r>
      <w:proofErr w:type="spellEnd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 xml:space="preserve"> </w:t>
      </w:r>
      <w:proofErr w:type="spellStart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>Velasquez</w:t>
      </w:r>
      <w:proofErr w:type="spellEnd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 xml:space="preserve"> Victoria De Lourdes</w:t>
      </w:r>
    </w:p>
    <w:p w14:paraId="43219B99" w14:textId="77777777" w:rsidR="00B919A0" w:rsidRPr="00B919A0" w:rsidRDefault="00B919A0" w:rsidP="00B919A0">
      <w:pPr>
        <w:pStyle w:val="pspdfkit-8ayy4hjz5h5sb5mqfjxzpc42zw"/>
        <w:shd w:val="clear" w:color="auto" w:fill="FFFFFF"/>
        <w:spacing w:before="0" w:beforeAutospacing="0" w:after="0" w:afterAutospacing="0"/>
        <w:jc w:val="center"/>
        <w:rPr>
          <w:rStyle w:val="pspdfkit-6fq5ysqkmc2gc1fek9b659qfh8"/>
          <w:rFonts w:asciiTheme="minorHAnsi" w:hAnsiTheme="minorHAnsi" w:cs="Arial"/>
          <w:color w:val="000000"/>
          <w:sz w:val="21"/>
          <w:szCs w:val="21"/>
        </w:rPr>
      </w:pPr>
    </w:p>
    <w:p w14:paraId="7B5B0389" w14:textId="77777777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Fecha</w:t>
      </w:r>
      <w:proofErr w:type="spellEnd"/>
      <w:r w:rsidRPr="00B919A0">
        <w:rPr>
          <w:rFonts w:cs="Times New Roman"/>
          <w:b/>
          <w:bCs/>
          <w:sz w:val="28"/>
          <w:szCs w:val="28"/>
        </w:rPr>
        <w:t xml:space="preserve"> de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entrega</w:t>
      </w:r>
      <w:proofErr w:type="spellEnd"/>
    </w:p>
    <w:p w14:paraId="6DA39F7E" w14:textId="534A05B7" w:rsidR="00B919A0" w:rsidRPr="00B919A0" w:rsidRDefault="00B919A0" w:rsidP="00B919A0">
      <w:pPr>
        <w:jc w:val="center"/>
        <w:rPr>
          <w:rFonts w:cs="Times New Roman"/>
        </w:rPr>
      </w:pPr>
      <w:r>
        <w:rPr>
          <w:rFonts w:cs="Times New Roman"/>
        </w:rPr>
        <w:t>14</w:t>
      </w:r>
      <w:r w:rsidRPr="00B919A0">
        <w:rPr>
          <w:rFonts w:cs="Times New Roman"/>
        </w:rPr>
        <w:t>/</w:t>
      </w:r>
      <w:r>
        <w:rPr>
          <w:rFonts w:cs="Times New Roman"/>
        </w:rPr>
        <w:t>6</w:t>
      </w:r>
      <w:r w:rsidRPr="00B919A0">
        <w:rPr>
          <w:rFonts w:cs="Times New Roman"/>
        </w:rPr>
        <w:t>/2025</w:t>
      </w:r>
    </w:p>
    <w:p w14:paraId="392AA760" w14:textId="77777777" w:rsidR="00B919A0" w:rsidRPr="00B919A0" w:rsidRDefault="00B919A0" w:rsidP="00B919A0">
      <w:pPr>
        <w:jc w:val="center"/>
        <w:rPr>
          <w:rFonts w:cs="Times New Roman"/>
          <w:sz w:val="24"/>
          <w:szCs w:val="24"/>
        </w:rPr>
      </w:pPr>
    </w:p>
    <w:p w14:paraId="2924BB56" w14:textId="7572C388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Samborondón</w:t>
      </w:r>
      <w:proofErr w:type="spellEnd"/>
      <w:r w:rsidRPr="00B919A0">
        <w:rPr>
          <w:rFonts w:cs="Times New Roman"/>
          <w:b/>
          <w:bCs/>
          <w:sz w:val="28"/>
          <w:szCs w:val="28"/>
        </w:rPr>
        <w:t>-Ecuador</w:t>
      </w:r>
    </w:p>
    <w:p w14:paraId="3945E115" w14:textId="77777777" w:rsidR="000F71BE" w:rsidRDefault="00724FE5">
      <w:pPr>
        <w:pStyle w:val="Ttulo2"/>
      </w:pPr>
      <w:r>
        <w:lastRenderedPageBreak/>
        <w:t>1. Introducción</w:t>
      </w:r>
    </w:p>
    <w:p w14:paraId="48D8A64A" w14:textId="2E88D3F4" w:rsidR="000F71BE" w:rsidRDefault="00724FE5">
      <w:pPr>
        <w:pStyle w:val="Ttulo3"/>
        <w:rPr>
          <w:lang w:val="es-EC"/>
        </w:rPr>
      </w:pPr>
      <w:r w:rsidRPr="00714F0B">
        <w:rPr>
          <w:lang w:val="es-EC"/>
        </w:rPr>
        <w:t>1.1 Propósito</w:t>
      </w:r>
    </w:p>
    <w:p w14:paraId="5237F35C" w14:textId="07ED6667" w:rsidR="00B919A0" w:rsidRPr="00B919A0" w:rsidRDefault="00B919A0" w:rsidP="00B919A0">
      <w:pPr>
        <w:rPr>
          <w:lang w:val="es-EC"/>
        </w:rPr>
      </w:pPr>
      <w:r>
        <w:rPr>
          <w:lang w:val="es-EC"/>
        </w:rPr>
        <w:t>Desarrollar un sistema informático que permita administrar de manera eficiente todo tipo de operaciones de una academia de MMA, incluyendo el registro de alumnos, control de pagos, asistencia, horarios y seguimiento del progreso de los deportistas.</w:t>
      </w:r>
    </w:p>
    <w:p w14:paraId="3A703F8C" w14:textId="397E261B" w:rsidR="000F71BE" w:rsidRDefault="00724FE5">
      <w:pPr>
        <w:pStyle w:val="Ttulo3"/>
        <w:rPr>
          <w:lang w:val="es-EC"/>
        </w:rPr>
      </w:pPr>
      <w:r w:rsidRPr="00714F0B">
        <w:rPr>
          <w:lang w:val="es-EC"/>
        </w:rPr>
        <w:t xml:space="preserve">1.2 </w:t>
      </w:r>
      <w:r w:rsidR="00F55119">
        <w:rPr>
          <w:lang w:val="es-EC"/>
        </w:rPr>
        <w:t>Área</w:t>
      </w:r>
    </w:p>
    <w:p w14:paraId="3788A57D" w14:textId="23888F6C" w:rsidR="00B919A0" w:rsidRDefault="00B919A0" w:rsidP="00B919A0">
      <w:pPr>
        <w:rPr>
          <w:lang w:val="es-EC"/>
        </w:rPr>
      </w:pPr>
      <w:r>
        <w:rPr>
          <w:lang w:val="es-EC"/>
        </w:rPr>
        <w:t>Gestión deportiva y administrativa.</w:t>
      </w:r>
    </w:p>
    <w:p w14:paraId="7FEE69E0" w14:textId="5E51E8E6" w:rsidR="00B919A0" w:rsidRDefault="00B919A0" w:rsidP="00B919A0">
      <w:pPr>
        <w:pStyle w:val="Ttulo3"/>
        <w:rPr>
          <w:lang w:val="es-EC"/>
        </w:rPr>
      </w:pPr>
      <w:r w:rsidRPr="00714F0B">
        <w:rPr>
          <w:lang w:val="es-EC"/>
        </w:rPr>
        <w:t>1.</w:t>
      </w:r>
      <w:r>
        <w:rPr>
          <w:lang w:val="es-EC"/>
        </w:rPr>
        <w:t>3 Alcance</w:t>
      </w:r>
    </w:p>
    <w:p w14:paraId="076099FF" w14:textId="772913B3" w:rsidR="00B919A0" w:rsidRDefault="00B919A0" w:rsidP="00B919A0">
      <w:pPr>
        <w:rPr>
          <w:lang w:val="es-EC"/>
        </w:rPr>
      </w:pPr>
      <w:r>
        <w:rPr>
          <w:lang w:val="es-EC"/>
        </w:rPr>
        <w:t>El sistema permitirá:</w:t>
      </w:r>
    </w:p>
    <w:p w14:paraId="7DE5AEFD" w14:textId="4752E1CA" w:rsidR="00B919A0" w:rsidRDefault="00B919A0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Registrar alumnos.</w:t>
      </w:r>
    </w:p>
    <w:p w14:paraId="51ACDBD9" w14:textId="0402E178" w:rsidR="00B919A0" w:rsidRDefault="00B919A0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Gestionar entrenadores.</w:t>
      </w:r>
    </w:p>
    <w:p w14:paraId="7D906DF0" w14:textId="0D62283E" w:rsid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Controlar pagos de mensualidades.</w:t>
      </w:r>
    </w:p>
    <w:p w14:paraId="09AE8F25" w14:textId="3239D73E" w:rsid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Registrar asistencia.</w:t>
      </w:r>
    </w:p>
    <w:p w14:paraId="7003402F" w14:textId="4BA050DC" w:rsid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Administrar horarios de clases.</w:t>
      </w:r>
    </w:p>
    <w:p w14:paraId="48F2F1BC" w14:textId="1054725B" w:rsidR="00B919A0" w:rsidRP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Consultar estadísticas e informes.</w:t>
      </w:r>
    </w:p>
    <w:p w14:paraId="7F42AF74" w14:textId="6142A905" w:rsidR="000F71BE" w:rsidRDefault="00724FE5">
      <w:pPr>
        <w:pStyle w:val="Ttulo3"/>
        <w:rPr>
          <w:lang w:val="es-EC"/>
        </w:rPr>
      </w:pPr>
      <w:r w:rsidRPr="00714F0B">
        <w:rPr>
          <w:lang w:val="es-EC"/>
        </w:rPr>
        <w:t>1.4 Referencias</w:t>
      </w:r>
    </w:p>
    <w:p w14:paraId="6D113A83" w14:textId="77777777" w:rsidR="0036495B" w:rsidRPr="0036495B" w:rsidRDefault="0036495B" w:rsidP="0036495B">
      <w:pPr>
        <w:pStyle w:val="Prrafodelista"/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37393C"/>
          <w:lang w:val="es-EC" w:eastAsia="es-EC"/>
        </w:rPr>
      </w:pPr>
      <w:r w:rsidRPr="0036495B">
        <w:rPr>
          <w:rFonts w:eastAsia="Times New Roman" w:cs="Arial"/>
          <w:color w:val="37393C"/>
          <w:lang w:val="es-EC" w:eastAsia="es-EC"/>
        </w:rPr>
        <w:t>Pressman, R. S. (2005). </w:t>
      </w:r>
      <w:r w:rsidRPr="0036495B">
        <w:rPr>
          <w:rFonts w:eastAsia="Times New Roman" w:cs="Arial"/>
          <w:i/>
          <w:iCs/>
          <w:color w:val="37393C"/>
          <w:lang w:val="es-EC" w:eastAsia="es-EC"/>
        </w:rPr>
        <w:t>Ingeniería de software: Un enfoque práctico</w:t>
      </w:r>
      <w:r w:rsidRPr="0036495B">
        <w:rPr>
          <w:rFonts w:eastAsia="Times New Roman" w:cs="Arial"/>
          <w:color w:val="37393C"/>
          <w:lang w:val="es-EC" w:eastAsia="es-EC"/>
        </w:rPr>
        <w:t xml:space="preserve"> (revisada, Ed.). </w:t>
      </w:r>
      <w:proofErr w:type="spellStart"/>
      <w:r w:rsidRPr="0036495B">
        <w:rPr>
          <w:rFonts w:eastAsia="Times New Roman" w:cs="Arial"/>
          <w:color w:val="37393C"/>
          <w:lang w:val="es-EC" w:eastAsia="es-EC"/>
        </w:rPr>
        <w:t>Palgrave</w:t>
      </w:r>
      <w:proofErr w:type="spellEnd"/>
      <w:r w:rsidRPr="0036495B">
        <w:rPr>
          <w:rFonts w:eastAsia="Times New Roman" w:cs="Arial"/>
          <w:color w:val="37393C"/>
          <w:lang w:val="es-EC" w:eastAsia="es-EC"/>
        </w:rPr>
        <w:t xml:space="preserve"> Macmillan.</w:t>
      </w:r>
    </w:p>
    <w:p w14:paraId="555B1D86" w14:textId="343395C8" w:rsidR="00B919A0" w:rsidRPr="0036495B" w:rsidRDefault="0036495B" w:rsidP="00B919A0">
      <w:pPr>
        <w:pStyle w:val="Prrafodelista"/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37393C"/>
          <w:lang w:val="es-EC" w:eastAsia="es-EC"/>
        </w:rPr>
      </w:pPr>
      <w:r w:rsidRPr="0036495B">
        <w:rPr>
          <w:rFonts w:eastAsia="Times New Roman" w:cs="Arial"/>
          <w:color w:val="37393C"/>
          <w:lang w:val="es-EC" w:eastAsia="es-EC"/>
        </w:rPr>
        <w:t>Sutherland, K. S. &amp;. (2020). </w:t>
      </w:r>
      <w:r w:rsidRPr="0036495B">
        <w:rPr>
          <w:rFonts w:eastAsia="Times New Roman" w:cs="Arial"/>
          <w:i/>
          <w:iCs/>
          <w:color w:val="37393C"/>
          <w:lang w:val="es-EC" w:eastAsia="es-EC"/>
        </w:rPr>
        <w:t>La Guía Scrum: La Guía Definitiva de Scrum: Las Reglas del Juego</w:t>
      </w:r>
      <w:r w:rsidRPr="0036495B">
        <w:rPr>
          <w:rFonts w:eastAsia="Times New Roman" w:cs="Arial"/>
          <w:color w:val="37393C"/>
          <w:lang w:val="es-EC" w:eastAsia="es-EC"/>
        </w:rPr>
        <w:t>.</w:t>
      </w:r>
    </w:p>
    <w:p w14:paraId="2E216F72" w14:textId="4A9E9669" w:rsidR="00714F0B" w:rsidRDefault="00724FE5" w:rsidP="0036539D">
      <w:pPr>
        <w:pStyle w:val="Ttulo2"/>
        <w:rPr>
          <w:lang w:val="es-EC"/>
        </w:rPr>
      </w:pPr>
      <w:r w:rsidRPr="00714F0B">
        <w:rPr>
          <w:lang w:val="es-EC"/>
        </w:rPr>
        <w:t>2. Actores</w:t>
      </w:r>
    </w:p>
    <w:p w14:paraId="40FD236B" w14:textId="77777777" w:rsidR="0036539D" w:rsidRPr="0036539D" w:rsidRDefault="0036539D" w:rsidP="0036539D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36539D" w14:paraId="3494D4FA" w14:textId="77777777" w:rsidTr="0036539D">
        <w:tc>
          <w:tcPr>
            <w:tcW w:w="4390" w:type="dxa"/>
          </w:tcPr>
          <w:p w14:paraId="26A89276" w14:textId="68B75E14" w:rsidR="0036539D" w:rsidRDefault="0036539D">
            <w:pPr>
              <w:pStyle w:val="Ttulo2"/>
              <w:outlineLvl w:val="1"/>
            </w:pPr>
            <w:r>
              <w:t>Actor</w:t>
            </w:r>
          </w:p>
        </w:tc>
        <w:tc>
          <w:tcPr>
            <w:tcW w:w="4390" w:type="dxa"/>
          </w:tcPr>
          <w:p w14:paraId="2C07715D" w14:textId="087EEF5D" w:rsidR="0036539D" w:rsidRDefault="0036539D">
            <w:pPr>
              <w:pStyle w:val="Ttulo2"/>
              <w:outlineLvl w:val="1"/>
            </w:pPr>
            <w:proofErr w:type="spellStart"/>
            <w:r>
              <w:t>Descripción</w:t>
            </w:r>
            <w:proofErr w:type="spellEnd"/>
          </w:p>
        </w:tc>
      </w:tr>
      <w:tr w:rsidR="0036539D" w14:paraId="42138844" w14:textId="77777777" w:rsidTr="0036539D">
        <w:tc>
          <w:tcPr>
            <w:tcW w:w="4390" w:type="dxa"/>
          </w:tcPr>
          <w:p w14:paraId="4CBB4CA4" w14:textId="2CC25C7F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Administrador</w:t>
            </w:r>
            <w:proofErr w:type="spellEnd"/>
          </w:p>
        </w:tc>
        <w:tc>
          <w:tcPr>
            <w:tcW w:w="4390" w:type="dxa"/>
          </w:tcPr>
          <w:p w14:paraId="487816E7" w14:textId="2F0A1AF2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Gestiona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todo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el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Sistema</w:t>
            </w:r>
          </w:p>
        </w:tc>
      </w:tr>
      <w:tr w:rsidR="0036539D" w14:paraId="2A157A7A" w14:textId="77777777" w:rsidTr="0036539D">
        <w:tc>
          <w:tcPr>
            <w:tcW w:w="4390" w:type="dxa"/>
          </w:tcPr>
          <w:p w14:paraId="025F6536" w14:textId="78025AA6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Recepcionista</w:t>
            </w:r>
            <w:proofErr w:type="spellEnd"/>
          </w:p>
        </w:tc>
        <w:tc>
          <w:tcPr>
            <w:tcW w:w="4390" w:type="dxa"/>
          </w:tcPr>
          <w:p w14:paraId="20BA6731" w14:textId="4159AAAB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Registra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alumnus y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pagos</w:t>
            </w:r>
            <w:proofErr w:type="spellEnd"/>
          </w:p>
        </w:tc>
      </w:tr>
      <w:tr w:rsidR="0036539D" w14:paraId="34A78AC7" w14:textId="77777777" w:rsidTr="0036539D">
        <w:tc>
          <w:tcPr>
            <w:tcW w:w="4390" w:type="dxa"/>
          </w:tcPr>
          <w:p w14:paraId="1508633A" w14:textId="2FEC313E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Entrenador</w:t>
            </w:r>
            <w:proofErr w:type="spellEnd"/>
          </w:p>
        </w:tc>
        <w:tc>
          <w:tcPr>
            <w:tcW w:w="4390" w:type="dxa"/>
          </w:tcPr>
          <w:p w14:paraId="7DD377CA" w14:textId="6C36C600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r w:rsidRPr="0036539D">
              <w:rPr>
                <w:b w:val="0"/>
                <w:bCs w:val="0"/>
                <w:color w:val="auto"/>
              </w:rPr>
              <w:t xml:space="preserve">Consulta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asistencia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y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progreso</w:t>
            </w:r>
            <w:proofErr w:type="spellEnd"/>
          </w:p>
        </w:tc>
      </w:tr>
      <w:tr w:rsidR="0036539D" w14:paraId="6C5AF3FF" w14:textId="77777777" w:rsidTr="0036539D">
        <w:tc>
          <w:tcPr>
            <w:tcW w:w="4390" w:type="dxa"/>
          </w:tcPr>
          <w:p w14:paraId="1A83BAA7" w14:textId="72072BAB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Alumno</w:t>
            </w:r>
            <w:proofErr w:type="spellEnd"/>
          </w:p>
        </w:tc>
        <w:tc>
          <w:tcPr>
            <w:tcW w:w="4390" w:type="dxa"/>
          </w:tcPr>
          <w:p w14:paraId="4A9C61A6" w14:textId="24084D2F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r w:rsidRPr="0036539D">
              <w:rPr>
                <w:b w:val="0"/>
                <w:bCs w:val="0"/>
                <w:color w:val="auto"/>
              </w:rPr>
              <w:t xml:space="preserve">Consulta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horarios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y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estado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de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pagos</w:t>
            </w:r>
            <w:proofErr w:type="spellEnd"/>
          </w:p>
        </w:tc>
      </w:tr>
    </w:tbl>
    <w:p w14:paraId="53BD33CB" w14:textId="77777777" w:rsidR="00714F0B" w:rsidRDefault="00714F0B">
      <w:pPr>
        <w:pStyle w:val="Ttulo2"/>
        <w:sectPr w:rsidR="00714F0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C0BA02" w14:textId="0C63B02A" w:rsidR="00714F0B" w:rsidRDefault="00724FE5" w:rsidP="004572D6">
      <w:pPr>
        <w:pStyle w:val="Ttulo2"/>
      </w:pPr>
      <w:r>
        <w:lastRenderedPageBreak/>
        <w:t xml:space="preserve">3. </w:t>
      </w:r>
      <w:proofErr w:type="spellStart"/>
      <w:r w:rsidR="00F55119">
        <w:t>Matriz</w:t>
      </w:r>
      <w:proofErr w:type="spellEnd"/>
      <w:r w:rsidR="00F55119">
        <w:t xml:space="preserve"> de </w:t>
      </w:r>
      <w:proofErr w:type="spellStart"/>
      <w:r>
        <w:t>Requisitos</w:t>
      </w:r>
      <w:proofErr w:type="spellEnd"/>
    </w:p>
    <w:p w14:paraId="6769F660" w14:textId="2A7CAC51" w:rsidR="004572D6" w:rsidRPr="004572D6" w:rsidRDefault="004572D6" w:rsidP="004572D6">
      <w:pPr>
        <w:pStyle w:val="Ttulo3"/>
        <w:rPr>
          <w:lang w:val="es-EC"/>
        </w:rPr>
      </w:pPr>
      <w:r>
        <w:rPr>
          <w:lang w:val="es-EC"/>
        </w:rPr>
        <w:t>3</w:t>
      </w:r>
      <w:r w:rsidRPr="00714F0B">
        <w:rPr>
          <w:lang w:val="es-EC"/>
        </w:rPr>
        <w:t>.</w:t>
      </w:r>
      <w:r>
        <w:rPr>
          <w:lang w:val="es-EC"/>
        </w:rPr>
        <w:t>1</w:t>
      </w:r>
      <w:r w:rsidRPr="00714F0B">
        <w:rPr>
          <w:lang w:val="es-EC"/>
        </w:rPr>
        <w:t xml:space="preserve"> </w:t>
      </w:r>
      <w:r>
        <w:rPr>
          <w:lang w:val="es-EC"/>
        </w:rPr>
        <w:t>Requisitos Funcionales y No Funcionales</w:t>
      </w:r>
    </w:p>
    <w:tbl>
      <w:tblPr>
        <w:tblW w:w="13263" w:type="dxa"/>
        <w:tblInd w:w="-6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3170"/>
        <w:gridCol w:w="1376"/>
        <w:gridCol w:w="1376"/>
        <w:gridCol w:w="3168"/>
        <w:gridCol w:w="935"/>
        <w:gridCol w:w="841"/>
        <w:gridCol w:w="1657"/>
      </w:tblGrid>
      <w:tr w:rsidR="00997376" w:rsidRPr="00714F0B" w14:paraId="3BED1BF9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CD7BB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D2E8D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F9663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Cargo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93287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4215C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 xml:space="preserve">Detalle </w:t>
            </w: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0A8BA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5CD65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59620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Tipo de requerimiento</w:t>
            </w:r>
          </w:p>
        </w:tc>
      </w:tr>
      <w:tr w:rsidR="00997376" w:rsidRPr="00714F0B" w14:paraId="5A786E3D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6EAD7" w14:textId="77777777" w:rsidR="00714F0B" w:rsidRPr="00714F0B" w:rsidRDefault="00714F0B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 w:rsidRPr="0036539D"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BE33E" w14:textId="13AC8B06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Registro de alumnos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990A6" w14:textId="4DC6D1B3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F02F4" w14:textId="6A97131D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10B88" w14:textId="077A013C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permitirá registrar nuevos alumnos con sus datos personales.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41F6B" w14:textId="7B7802DA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642DB" w14:textId="65CD9899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FB67B" w14:textId="3D905DD8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74C2B851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2A072E" w14:textId="77777777" w:rsidR="00714F0B" w:rsidRPr="00714F0B" w:rsidRDefault="00F55119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 w:rsidRPr="0036539D">
              <w:t>RNF01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C625491" w14:textId="45E23794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deberá estar disponible 24/7-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5304E3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EF3382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97E129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A5C10D" w14:textId="0525D534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C03F0" w14:textId="63F0121E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5FDD8A" w14:textId="4AAD2F1A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346FDAED" w14:textId="77777777" w:rsidTr="00997376">
        <w:trPr>
          <w:trHeight w:val="147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25FCAD" w14:textId="3B704905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5B5F6C" w14:textId="7707706A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Registro de entrenadores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68A5B2" w14:textId="305FBFBA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2A99A59" w14:textId="2185504B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930566" w14:textId="6D185DB6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permitirá registrar entrenadores.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42F551" w14:textId="44BE60AD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CA0768" w14:textId="798A68F8" w:rsidR="00714F0B" w:rsidRPr="00714F0B" w:rsidRDefault="0036539D" w:rsidP="00F5511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8AF898" w14:textId="49AC2BC7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1CE385B0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2E8BBE" w14:textId="10D1AC6E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B3C31B" w14:textId="3C7DEC62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tiempo de respuesta será menor a 3 segundos.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509670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A7FFEF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1244F8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ECD36E" w14:textId="6C63D3AF" w:rsidR="00714F0B" w:rsidRPr="00714F0B" w:rsidRDefault="0036539D" w:rsidP="003653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780E09" w14:textId="2922B8BC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BF3867" w14:textId="4C7B433C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6F9F79E1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8C623D" w14:textId="1CDF6AFB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7A1ABEF" w14:textId="12FD718D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Gestión de pagos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4DA746" w14:textId="364B6740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Recepcionista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16EBCA" w14:textId="3A9E7AE4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60898A" w14:textId="7AD1D682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Registrar mensualidades y pagos realizados.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93D3C" w14:textId="27AA9771" w:rsidR="00714F0B" w:rsidRPr="00714F0B" w:rsidRDefault="0036539D" w:rsidP="003653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FF194A" w14:textId="563EFE9E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79F456" w14:textId="641C407C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217D424A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13A97E" w14:textId="31AE0252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5A3140" w14:textId="7A77BE24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La información deberá almacenarse de forma segura.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201BFF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DEE4E0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FF13AF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A2DDCA" w14:textId="4C153364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237794" w14:textId="0BFFB463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AF69DE" w14:textId="254A400E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769EFF62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D64E626" w14:textId="5CD57102" w:rsidR="00714F0B" w:rsidRPr="00714F0B" w:rsidRDefault="00997376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DE34C6" w14:textId="054EF825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Control de asistencia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9B31CD" w14:textId="0B3DA18D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Entrenador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D23CD9" w14:textId="36CA448D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752439" w14:textId="0BA88D22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Registrar asistencia de alumnos.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FBA547" w14:textId="7FC151AC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007754" w14:textId="2F015BAA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EE7F86" w14:textId="6B207960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2E8166F0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B84C49" w14:textId="56F10C10" w:rsidR="00714F0B" w:rsidRPr="00714F0B" w:rsidRDefault="00997376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5365C2" w14:textId="5EC2AD35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deberá requerir autenticación mediante usuario y contraseña.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73AA20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5287FC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3799DA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1608BA" w14:textId="200B395D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599AD1" w14:textId="4D59FA5E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951632" w14:textId="5785C677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0B9F3A22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D20A1B" w14:textId="7975F5AE" w:rsidR="00997376" w:rsidRPr="00714F0B" w:rsidRDefault="00997376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DA6447" w14:textId="4CAE6F5F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Gestión de horarios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45FA05" w14:textId="56CD12B8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955FF8" w14:textId="5A267092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8F71E1" w14:textId="706ADA5D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Crear y modificar horarios de entrenamiento.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1094D6" w14:textId="628B7272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2AB640" w14:textId="15FF7DC0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9E8D4B" w14:textId="4DE333A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4F56781F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85F38E" w14:textId="18B94A2A" w:rsidR="00997376" w:rsidRPr="00714F0B" w:rsidRDefault="00CC7AE8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DD7A30" w14:textId="7BA65561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La interfaz deberá ser intuitiva y fácil de utilizar.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A5309E" w14:textId="31895F4D" w:rsidR="00997376" w:rsidRPr="00714F0B" w:rsidRDefault="00997376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470B8B" w14:textId="77777777" w:rsidR="00997376" w:rsidRPr="00714F0B" w:rsidRDefault="00997376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92ADC9" w14:textId="77777777" w:rsidR="00997376" w:rsidRPr="00714F0B" w:rsidRDefault="00997376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21CD24" w14:textId="180C15B8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C79EBE" w14:textId="008E4201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821AF7F" w14:textId="0D2AEEF5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0F176EB7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4B2710" w14:textId="314E2C62" w:rsidR="00997376" w:rsidRPr="00714F0B" w:rsidRDefault="00CC7AE8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265692" w14:textId="4F7F01A3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Consulta de progreso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D3FD00" w14:textId="0B802DDC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Entrenador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9DBA4C" w14:textId="7F12C4F9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00D286" w14:textId="0D4383A3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Registrar observaciones y progreso de alumnos.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991B25" w14:textId="21CE6AB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B34AAF" w14:textId="42A07CF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44F929" w14:textId="2079F37D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3C496BEB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FF2DA3" w14:textId="603E029E" w:rsidR="00997376" w:rsidRPr="00714F0B" w:rsidRDefault="00CC7AE8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8680CF" w14:textId="608C501C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Generación de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0860B0" w14:textId="3A99CF89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721176" w14:textId="2B7167D2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14A753" w14:textId="330C9081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Obtener reportes de pagos y asistencia.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63CB41" w14:textId="49F5A80D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796DFC" w14:textId="083B580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7D2035" w14:textId="79215FE6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</w:tbl>
    <w:p w14:paraId="205E3E4A" w14:textId="77777777" w:rsidR="00F55119" w:rsidRDefault="00F55119">
      <w:pPr>
        <w:rPr>
          <w:lang w:val="es-EC"/>
        </w:rPr>
        <w:sectPr w:rsidR="00F55119" w:rsidSect="00714F0B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</w:p>
    <w:p w14:paraId="5A88548E" w14:textId="5954ED69" w:rsidR="00F55119" w:rsidRDefault="00F55119" w:rsidP="00F55119">
      <w:pPr>
        <w:pStyle w:val="Ttulo1"/>
        <w:rPr>
          <w:rStyle w:val="nfasisintenso"/>
          <w:b/>
          <w:i w:val="0"/>
          <w:color w:val="365F91"/>
          <w:lang w:val="es-EC"/>
        </w:rPr>
      </w:pPr>
      <w:bookmarkStart w:id="0" w:name="_Toc305867343"/>
      <w:r w:rsidRPr="00F55119">
        <w:rPr>
          <w:rStyle w:val="nfasisintenso"/>
          <w:b/>
          <w:i w:val="0"/>
          <w:color w:val="365F91"/>
          <w:lang w:val="es-EC"/>
        </w:rPr>
        <w:lastRenderedPageBreak/>
        <w:t xml:space="preserve">4. DIAGRAMA DE </w:t>
      </w:r>
      <w:bookmarkEnd w:id="0"/>
      <w:r w:rsidRPr="00F55119">
        <w:rPr>
          <w:rStyle w:val="nfasisintenso"/>
          <w:b/>
          <w:i w:val="0"/>
          <w:color w:val="365F91"/>
          <w:lang w:val="es-EC"/>
        </w:rPr>
        <w:t xml:space="preserve">CONTEXTO Y DOMINIO </w:t>
      </w:r>
    </w:p>
    <w:p w14:paraId="0BCB3D68" w14:textId="147A414E" w:rsidR="00B80722" w:rsidRPr="00B80722" w:rsidRDefault="00B80722" w:rsidP="00B80722">
      <w:pPr>
        <w:pStyle w:val="Ttulo3"/>
        <w:rPr>
          <w:lang w:val="es-EC"/>
        </w:rPr>
      </w:pPr>
      <w:r>
        <w:rPr>
          <w:lang w:val="es-EC"/>
        </w:rPr>
        <w:t>4</w:t>
      </w:r>
      <w:r w:rsidRPr="00714F0B">
        <w:rPr>
          <w:lang w:val="es-EC"/>
        </w:rPr>
        <w:t>.</w:t>
      </w:r>
      <w:r>
        <w:rPr>
          <w:lang w:val="es-EC"/>
        </w:rPr>
        <w:t>1</w:t>
      </w:r>
      <w:r w:rsidRPr="00714F0B">
        <w:rPr>
          <w:lang w:val="es-EC"/>
        </w:rPr>
        <w:t xml:space="preserve"> </w:t>
      </w:r>
      <w:r>
        <w:rPr>
          <w:lang w:val="es-EC"/>
        </w:rPr>
        <w:t>Diagrama de contexto</w:t>
      </w:r>
    </w:p>
    <w:p w14:paraId="45C65B53" w14:textId="65AA65CE" w:rsidR="00987B45" w:rsidRDefault="00B80722">
      <w:pPr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6192" behindDoc="0" locked="0" layoutInCell="1" allowOverlap="1" wp14:anchorId="2074EEE4" wp14:editId="228DBD62">
            <wp:simplePos x="0" y="0"/>
            <wp:positionH relativeFrom="column">
              <wp:posOffset>1905</wp:posOffset>
            </wp:positionH>
            <wp:positionV relativeFrom="paragraph">
              <wp:posOffset>344170</wp:posOffset>
            </wp:positionV>
            <wp:extent cx="5543550" cy="3290570"/>
            <wp:effectExtent l="0" t="0" r="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" t="11842" r="1404" b="2106"/>
                    <a:stretch/>
                  </pic:blipFill>
                  <pic:spPr bwMode="auto">
                    <a:xfrm>
                      <a:off x="0" y="0"/>
                      <a:ext cx="554355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C"/>
        </w:rPr>
        <w:t>El sistema está en el centro y los actores interactúan con él.</w:t>
      </w:r>
    </w:p>
    <w:p w14:paraId="17BB5A40" w14:textId="1A66585A" w:rsidR="00B80722" w:rsidRDefault="00987B45" w:rsidP="00B80722">
      <w:pPr>
        <w:pStyle w:val="Ttulo3"/>
        <w:rPr>
          <w:color w:val="auto"/>
          <w:lang w:val="es-EC"/>
        </w:rPr>
      </w:pPr>
      <w:r>
        <w:rPr>
          <w:color w:val="auto"/>
          <w:lang w:val="es-EC"/>
        </w:rPr>
        <w:t>Interacciones</w:t>
      </w:r>
    </w:p>
    <w:p w14:paraId="635823E6" w14:textId="3340B6DE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Administrador</w:t>
      </w:r>
    </w:p>
    <w:p w14:paraId="54B442EE" w14:textId="0016CEBB" w:rsidR="00987B45" w:rsidRPr="00987B45" w:rsidRDefault="00987B45" w:rsidP="00987B45">
      <w:pPr>
        <w:pStyle w:val="Prrafodelista"/>
        <w:numPr>
          <w:ilvl w:val="0"/>
          <w:numId w:val="12"/>
        </w:numPr>
        <w:rPr>
          <w:b/>
          <w:bCs/>
          <w:lang w:val="es-EC"/>
        </w:rPr>
      </w:pPr>
      <w:r>
        <w:rPr>
          <w:lang w:val="es-EC"/>
        </w:rPr>
        <w:t>Gestiona usuarios.</w:t>
      </w:r>
    </w:p>
    <w:p w14:paraId="06059C9A" w14:textId="5574AD53" w:rsidR="00987B45" w:rsidRPr="00987B45" w:rsidRDefault="00987B45" w:rsidP="00987B45">
      <w:pPr>
        <w:pStyle w:val="Prrafodelista"/>
        <w:numPr>
          <w:ilvl w:val="0"/>
          <w:numId w:val="12"/>
        </w:numPr>
        <w:rPr>
          <w:b/>
          <w:bCs/>
          <w:lang w:val="es-EC"/>
        </w:rPr>
      </w:pPr>
      <w:r>
        <w:rPr>
          <w:lang w:val="es-EC"/>
        </w:rPr>
        <w:t>Gestiona horarios.</w:t>
      </w:r>
    </w:p>
    <w:p w14:paraId="782A362B" w14:textId="43BE4A10" w:rsidR="00987B45" w:rsidRPr="00987B45" w:rsidRDefault="00987B45" w:rsidP="00987B45">
      <w:pPr>
        <w:pStyle w:val="Prrafodelista"/>
        <w:numPr>
          <w:ilvl w:val="0"/>
          <w:numId w:val="12"/>
        </w:numPr>
        <w:rPr>
          <w:b/>
          <w:bCs/>
          <w:lang w:val="es-EC"/>
        </w:rPr>
      </w:pPr>
      <w:r>
        <w:rPr>
          <w:lang w:val="es-EC"/>
        </w:rPr>
        <w:t>Genera reportes.</w:t>
      </w:r>
    </w:p>
    <w:p w14:paraId="762C2C23" w14:textId="2599F917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Recepcionista</w:t>
      </w:r>
    </w:p>
    <w:p w14:paraId="5958B7BE" w14:textId="4321D698" w:rsidR="00987B45" w:rsidRPr="00987B45" w:rsidRDefault="00987B45" w:rsidP="00987B45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>
        <w:rPr>
          <w:lang w:val="es-EC"/>
        </w:rPr>
        <w:t>Registra alumnos.</w:t>
      </w:r>
    </w:p>
    <w:p w14:paraId="04326BCD" w14:textId="66443E2A" w:rsidR="00987B45" w:rsidRPr="00987B45" w:rsidRDefault="00987B45" w:rsidP="00987B45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>
        <w:rPr>
          <w:lang w:val="es-EC"/>
        </w:rPr>
        <w:t>Registra pagos.</w:t>
      </w:r>
    </w:p>
    <w:p w14:paraId="6311D0B6" w14:textId="1D5ACAE0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Entrenador</w:t>
      </w:r>
    </w:p>
    <w:p w14:paraId="3F25C3D9" w14:textId="269D5DFD" w:rsidR="00987B45" w:rsidRPr="00987B45" w:rsidRDefault="00987B45" w:rsidP="00987B45">
      <w:pPr>
        <w:pStyle w:val="Prrafodelista"/>
        <w:numPr>
          <w:ilvl w:val="0"/>
          <w:numId w:val="14"/>
        </w:numPr>
        <w:rPr>
          <w:b/>
          <w:bCs/>
          <w:lang w:val="es-EC"/>
        </w:rPr>
      </w:pPr>
      <w:r>
        <w:rPr>
          <w:lang w:val="es-EC"/>
        </w:rPr>
        <w:t>Registra asistencia.</w:t>
      </w:r>
    </w:p>
    <w:p w14:paraId="03DC40A5" w14:textId="01890199" w:rsidR="00987B45" w:rsidRPr="00987B45" w:rsidRDefault="00987B45" w:rsidP="00987B45">
      <w:pPr>
        <w:pStyle w:val="Prrafodelista"/>
        <w:numPr>
          <w:ilvl w:val="0"/>
          <w:numId w:val="14"/>
        </w:numPr>
        <w:rPr>
          <w:b/>
          <w:bCs/>
          <w:lang w:val="es-EC"/>
        </w:rPr>
      </w:pPr>
      <w:r>
        <w:rPr>
          <w:lang w:val="es-EC"/>
        </w:rPr>
        <w:t>Consulta progreso.</w:t>
      </w:r>
    </w:p>
    <w:p w14:paraId="000EEC01" w14:textId="6F79BB93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Alumno</w:t>
      </w:r>
    </w:p>
    <w:p w14:paraId="2C1DD9C2" w14:textId="6EE52839" w:rsidR="00987B45" w:rsidRPr="00987B45" w:rsidRDefault="00987B45" w:rsidP="00987B45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lang w:val="es-EC"/>
        </w:rPr>
        <w:t>Consulta horarios.</w:t>
      </w:r>
    </w:p>
    <w:p w14:paraId="6844F59C" w14:textId="37514206" w:rsidR="00987B45" w:rsidRPr="00987B45" w:rsidRDefault="00987B45" w:rsidP="00987B45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lang w:val="es-EC"/>
        </w:rPr>
        <w:t>Consulta pagos.</w:t>
      </w:r>
    </w:p>
    <w:p w14:paraId="2ECB43CE" w14:textId="178F0B8B" w:rsidR="00B80722" w:rsidRPr="00987B45" w:rsidRDefault="00987B45" w:rsidP="00B80722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lang w:val="es-EC"/>
        </w:rPr>
        <w:t>Consulta asistencia.</w:t>
      </w:r>
    </w:p>
    <w:p w14:paraId="68D624A9" w14:textId="40EE7A44" w:rsidR="00B80722" w:rsidRDefault="00B80722" w:rsidP="00B80722">
      <w:pPr>
        <w:pStyle w:val="Ttulo3"/>
        <w:rPr>
          <w:lang w:val="es-EC"/>
        </w:rPr>
      </w:pPr>
      <w:r>
        <w:rPr>
          <w:lang w:val="es-EC"/>
        </w:rPr>
        <w:lastRenderedPageBreak/>
        <w:t>4</w:t>
      </w:r>
      <w:r w:rsidRPr="00714F0B">
        <w:rPr>
          <w:lang w:val="es-EC"/>
        </w:rPr>
        <w:t>.</w:t>
      </w:r>
      <w:r>
        <w:rPr>
          <w:lang w:val="es-EC"/>
        </w:rPr>
        <w:t>2</w:t>
      </w:r>
      <w:r w:rsidRPr="00714F0B">
        <w:rPr>
          <w:lang w:val="es-EC"/>
        </w:rPr>
        <w:t xml:space="preserve"> </w:t>
      </w:r>
      <w:r>
        <w:rPr>
          <w:lang w:val="es-EC"/>
        </w:rPr>
        <w:t>Diagrama de dominio</w:t>
      </w:r>
    </w:p>
    <w:p w14:paraId="737493E2" w14:textId="6FBFFC1E" w:rsidR="00B80722" w:rsidRPr="00B80722" w:rsidRDefault="00B80722" w:rsidP="00B80722">
      <w:pPr>
        <w:rPr>
          <w:lang w:val="es-EC"/>
        </w:rPr>
      </w:pPr>
      <w:r>
        <w:rPr>
          <w:lang w:val="es-EC"/>
        </w:rPr>
        <w:t>Este es prácticamente el modelo conceptual del sistema.</w:t>
      </w:r>
    </w:p>
    <w:p w14:paraId="3F5C5558" w14:textId="33380495" w:rsidR="00B80722" w:rsidRDefault="00B80722">
      <w:pPr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64384" behindDoc="0" locked="0" layoutInCell="1" allowOverlap="1" wp14:anchorId="2C8CA747" wp14:editId="4CCDBD61">
            <wp:simplePos x="0" y="0"/>
            <wp:positionH relativeFrom="column">
              <wp:posOffset>666683</wp:posOffset>
            </wp:positionH>
            <wp:positionV relativeFrom="paragraph">
              <wp:posOffset>6985</wp:posOffset>
            </wp:positionV>
            <wp:extent cx="4155440" cy="465074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7" b="17741"/>
                    <a:stretch/>
                  </pic:blipFill>
                  <pic:spPr bwMode="auto">
                    <a:xfrm>
                      <a:off x="0" y="0"/>
                      <a:ext cx="415544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65EB0" w14:textId="00CC0A36" w:rsidR="00B80722" w:rsidRDefault="00B80722">
      <w:pPr>
        <w:rPr>
          <w:noProof/>
          <w:lang w:val="es-EC"/>
        </w:rPr>
      </w:pPr>
    </w:p>
    <w:p w14:paraId="5F91315E" w14:textId="5F211ADA" w:rsidR="00B80722" w:rsidRDefault="00B80722">
      <w:pPr>
        <w:rPr>
          <w:noProof/>
          <w:lang w:val="es-EC"/>
        </w:rPr>
      </w:pPr>
    </w:p>
    <w:p w14:paraId="303CCE7E" w14:textId="0BE7003E" w:rsidR="00B80722" w:rsidRDefault="00B80722">
      <w:pPr>
        <w:rPr>
          <w:lang w:val="es-EC"/>
        </w:rPr>
      </w:pPr>
    </w:p>
    <w:p w14:paraId="3801015F" w14:textId="299B8861" w:rsidR="00B80722" w:rsidRDefault="00B80722">
      <w:pPr>
        <w:rPr>
          <w:lang w:val="es-EC"/>
        </w:rPr>
      </w:pPr>
    </w:p>
    <w:p w14:paraId="4ECBBDAA" w14:textId="79380715" w:rsidR="00B80722" w:rsidRDefault="00B80722">
      <w:pPr>
        <w:rPr>
          <w:lang w:val="es-EC"/>
        </w:rPr>
      </w:pPr>
    </w:p>
    <w:p w14:paraId="7574B925" w14:textId="19EFBED9" w:rsidR="00B80722" w:rsidRDefault="00B80722">
      <w:pPr>
        <w:rPr>
          <w:lang w:val="es-EC"/>
        </w:rPr>
      </w:pPr>
    </w:p>
    <w:p w14:paraId="1D794ECB" w14:textId="51D091EB" w:rsidR="00B80722" w:rsidRDefault="00B80722">
      <w:pPr>
        <w:rPr>
          <w:lang w:val="es-EC"/>
        </w:rPr>
      </w:pPr>
    </w:p>
    <w:p w14:paraId="497ACBD9" w14:textId="06EB17C1" w:rsidR="00B80722" w:rsidRDefault="00B80722">
      <w:pPr>
        <w:rPr>
          <w:lang w:val="es-EC"/>
        </w:rPr>
      </w:pPr>
    </w:p>
    <w:p w14:paraId="03FB0B60" w14:textId="50F0278F" w:rsidR="00B80722" w:rsidRDefault="00B80722">
      <w:pPr>
        <w:rPr>
          <w:lang w:val="es-EC"/>
        </w:rPr>
      </w:pPr>
    </w:p>
    <w:p w14:paraId="282A6FF1" w14:textId="7F1545F7" w:rsidR="00B80722" w:rsidRDefault="00B80722">
      <w:pPr>
        <w:rPr>
          <w:lang w:val="es-EC"/>
        </w:rPr>
      </w:pPr>
    </w:p>
    <w:p w14:paraId="6E2A17A1" w14:textId="5FD961EA" w:rsidR="00B80722" w:rsidRDefault="00B80722">
      <w:pPr>
        <w:rPr>
          <w:lang w:val="es-EC"/>
        </w:rPr>
      </w:pPr>
    </w:p>
    <w:p w14:paraId="318E3389" w14:textId="375BED54" w:rsidR="00B80722" w:rsidRDefault="00B80722">
      <w:pPr>
        <w:rPr>
          <w:lang w:val="es-EC"/>
        </w:rPr>
      </w:pPr>
    </w:p>
    <w:p w14:paraId="5CAC9232" w14:textId="63716A78" w:rsidR="00B80722" w:rsidRDefault="00B80722">
      <w:pPr>
        <w:rPr>
          <w:lang w:val="es-EC"/>
        </w:rPr>
      </w:pPr>
    </w:p>
    <w:p w14:paraId="110E636D" w14:textId="33F2C949" w:rsidR="00B80722" w:rsidRDefault="00B80722">
      <w:pPr>
        <w:rPr>
          <w:lang w:val="es-EC"/>
        </w:rPr>
      </w:pPr>
    </w:p>
    <w:p w14:paraId="0420D43C" w14:textId="1F21134A" w:rsidR="00B80722" w:rsidRDefault="000E0D2B">
      <w:pPr>
        <w:rPr>
          <w:b/>
          <w:bCs/>
          <w:lang w:val="es-EC"/>
        </w:rPr>
      </w:pPr>
      <w:r>
        <w:rPr>
          <w:b/>
          <w:bCs/>
          <w:lang w:val="es-EC"/>
        </w:rPr>
        <w:t>Leyenda:</w:t>
      </w:r>
    </w:p>
    <w:p w14:paraId="52EDB494" w14:textId="27BB50D6" w:rsidR="000E0D2B" w:rsidRDefault="000E0D2B">
      <w:pPr>
        <w:rPr>
          <w:lang w:val="es-EC"/>
        </w:rPr>
      </w:pPr>
      <w:r w:rsidRPr="000E0D2B">
        <w:rPr>
          <w:b/>
          <w:bCs/>
          <w:lang w:val="es-EC"/>
        </w:rPr>
        <w:t>1</w:t>
      </w:r>
      <w:r>
        <w:rPr>
          <w:lang w:val="es-EC"/>
        </w:rPr>
        <w:t xml:space="preserve"> = Uno</w:t>
      </w:r>
    </w:p>
    <w:p w14:paraId="5818F24A" w14:textId="2724F304" w:rsidR="000E0D2B" w:rsidRDefault="000E0D2B">
      <w:pPr>
        <w:rPr>
          <w:lang w:val="es-EC"/>
        </w:rPr>
      </w:pPr>
      <w:r>
        <w:rPr>
          <w:b/>
          <w:bCs/>
          <w:lang w:val="es-EC"/>
        </w:rPr>
        <w:t>N</w:t>
      </w:r>
      <w:r>
        <w:rPr>
          <w:lang w:val="es-EC"/>
        </w:rPr>
        <w:t xml:space="preserve"> = Muchos</w:t>
      </w:r>
    </w:p>
    <w:p w14:paraId="4F8BACA8" w14:textId="717170FB" w:rsidR="000E0D2B" w:rsidRDefault="000E0D2B">
      <w:pPr>
        <w:rPr>
          <w:b/>
          <w:bCs/>
          <w:lang w:val="es-EC"/>
        </w:rPr>
      </w:pPr>
      <w:r>
        <w:rPr>
          <w:b/>
          <w:bCs/>
          <w:lang w:val="es-EC"/>
        </w:rPr>
        <w:t>Relaciones principales:</w:t>
      </w:r>
    </w:p>
    <w:p w14:paraId="28082E38" w14:textId="614D0475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usuario puede tener un rol específico (Administrador, Recepcionista o Entrenador).</w:t>
      </w:r>
    </w:p>
    <w:p w14:paraId="62B0E2C7" w14:textId="36F91FD9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entrenador imparte muchas clases.</w:t>
      </w:r>
    </w:p>
    <w:p w14:paraId="1989515F" w14:textId="1EF47582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Una clase tiene muchos alumnos.</w:t>
      </w:r>
    </w:p>
    <w:p w14:paraId="234CBC38" w14:textId="2B3EF035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alumno realiza muchos pagos.</w:t>
      </w:r>
    </w:p>
    <w:p w14:paraId="2891DAA7" w14:textId="49627182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alumno tiene muchas asistencias.</w:t>
      </w:r>
    </w:p>
    <w:p w14:paraId="6D24F75B" w14:textId="10285D0A" w:rsidR="002D104E" w:rsidRDefault="004572D6" w:rsidP="002D104E">
      <w:pPr>
        <w:pStyle w:val="Ttulo1"/>
        <w:rPr>
          <w:rStyle w:val="nfasisintenso"/>
          <w:b/>
          <w:i w:val="0"/>
          <w:color w:val="365F91"/>
          <w:lang w:val="es-EC"/>
        </w:rPr>
      </w:pPr>
      <w:r>
        <w:rPr>
          <w:rStyle w:val="nfasisintenso"/>
          <w:b/>
          <w:i w:val="0"/>
          <w:color w:val="365F91"/>
          <w:lang w:val="es-EC"/>
        </w:rPr>
        <w:lastRenderedPageBreak/>
        <w:t>5</w:t>
      </w:r>
      <w:r w:rsidRPr="00F55119">
        <w:rPr>
          <w:rStyle w:val="nfasisintenso"/>
          <w:b/>
          <w:i w:val="0"/>
          <w:color w:val="365F91"/>
          <w:lang w:val="es-EC"/>
        </w:rPr>
        <w:t xml:space="preserve">. </w:t>
      </w:r>
      <w:r w:rsidR="002D104E">
        <w:rPr>
          <w:rStyle w:val="nfasisintenso"/>
          <w:b/>
          <w:i w:val="0"/>
          <w:color w:val="365F91"/>
          <w:lang w:val="es-EC"/>
        </w:rPr>
        <w:t>Herramienta Planificador</w:t>
      </w:r>
    </w:p>
    <w:p w14:paraId="7301C8CF" w14:textId="3B9821DA" w:rsidR="002D104E" w:rsidRDefault="002D104E" w:rsidP="002D104E">
      <w:pPr>
        <w:pStyle w:val="Ttulo3"/>
        <w:rPr>
          <w:lang w:val="es-EC"/>
        </w:rPr>
      </w:pPr>
      <w:r>
        <w:rPr>
          <w:lang w:val="es-EC"/>
        </w:rPr>
        <w:t>5</w:t>
      </w:r>
      <w:r w:rsidRPr="00714F0B">
        <w:rPr>
          <w:lang w:val="es-EC"/>
        </w:rPr>
        <w:t>.</w:t>
      </w:r>
      <w:r>
        <w:rPr>
          <w:lang w:val="es-EC"/>
        </w:rPr>
        <w:t>1</w:t>
      </w:r>
      <w:r w:rsidRPr="00714F0B">
        <w:rPr>
          <w:lang w:val="es-EC"/>
        </w:rPr>
        <w:t xml:space="preserve"> </w:t>
      </w:r>
      <w:r>
        <w:rPr>
          <w:lang w:val="es-EC"/>
        </w:rPr>
        <w:t>Scrum Master</w:t>
      </w:r>
    </w:p>
    <w:p w14:paraId="56576E67" w14:textId="6F4936BA" w:rsidR="002D104E" w:rsidRDefault="002D104E" w:rsidP="002D104E">
      <w:pPr>
        <w:rPr>
          <w:lang w:val="es-EC"/>
        </w:rPr>
      </w:pPr>
      <w:r>
        <w:rPr>
          <w:lang w:val="es-EC"/>
        </w:rPr>
        <w:t xml:space="preserve">El scrum Master del equipo será Ariel </w:t>
      </w:r>
      <w:r w:rsidR="00DC3F80">
        <w:rPr>
          <w:lang w:val="es-EC"/>
        </w:rPr>
        <w:t xml:space="preserve">Alejandro </w:t>
      </w:r>
      <w:r>
        <w:rPr>
          <w:lang w:val="es-EC"/>
        </w:rPr>
        <w:t>García</w:t>
      </w:r>
      <w:r w:rsidR="00DC3F80">
        <w:rPr>
          <w:lang w:val="es-EC"/>
        </w:rPr>
        <w:t xml:space="preserve"> Coronado</w:t>
      </w:r>
      <w:r>
        <w:rPr>
          <w:lang w:val="es-EC"/>
        </w:rPr>
        <w:t>.</w:t>
      </w:r>
    </w:p>
    <w:p w14:paraId="5803D558" w14:textId="3B5B0F20" w:rsidR="002D104E" w:rsidRDefault="002D104E" w:rsidP="002D104E">
      <w:pPr>
        <w:pStyle w:val="Ttulo3"/>
        <w:rPr>
          <w:lang w:val="es-EC"/>
        </w:rPr>
      </w:pPr>
      <w:r>
        <w:rPr>
          <w:lang w:val="es-EC"/>
        </w:rPr>
        <w:t>5</w:t>
      </w:r>
      <w:r w:rsidRPr="00714F0B">
        <w:rPr>
          <w:lang w:val="es-EC"/>
        </w:rPr>
        <w:t>.</w:t>
      </w:r>
      <w:r>
        <w:rPr>
          <w:lang w:val="es-EC"/>
        </w:rPr>
        <w:t>2</w:t>
      </w:r>
      <w:r w:rsidRPr="00714F0B">
        <w:rPr>
          <w:lang w:val="es-EC"/>
        </w:rPr>
        <w:t xml:space="preserve"> </w:t>
      </w:r>
      <w:r>
        <w:rPr>
          <w:lang w:val="es-EC"/>
        </w:rPr>
        <w:t>Equipo de Desarrollo</w:t>
      </w:r>
    </w:p>
    <w:p w14:paraId="2F60031C" w14:textId="0F45B746" w:rsidR="002D104E" w:rsidRDefault="002D104E" w:rsidP="002D104E">
      <w:pPr>
        <w:rPr>
          <w:lang w:val="es-EC"/>
        </w:rPr>
      </w:pPr>
      <w:r>
        <w:rPr>
          <w:lang w:val="es-EC"/>
        </w:rPr>
        <w:t>En este caso, será de un solo integrante:</w:t>
      </w:r>
    </w:p>
    <w:p w14:paraId="78087E0E" w14:textId="77777777" w:rsidR="00DC3F80" w:rsidRPr="00DC3F80" w:rsidRDefault="00DC3F80" w:rsidP="00DC3F80">
      <w:pPr>
        <w:pStyle w:val="Prrafodelista"/>
        <w:numPr>
          <w:ilvl w:val="0"/>
          <w:numId w:val="18"/>
        </w:numPr>
        <w:rPr>
          <w:rFonts w:cs="Times New Roman"/>
        </w:rPr>
      </w:pPr>
      <w:r w:rsidRPr="00DC3F80">
        <w:rPr>
          <w:rFonts w:cs="Times New Roman"/>
        </w:rPr>
        <w:t>García Coronado Ariel Alejandro</w:t>
      </w:r>
    </w:p>
    <w:p w14:paraId="78D8D864" w14:textId="77777777" w:rsidR="00DC3F80" w:rsidRPr="00DC3F80" w:rsidRDefault="00DC3F80" w:rsidP="00DC3F80">
      <w:pPr>
        <w:pStyle w:val="Prrafodelista"/>
        <w:numPr>
          <w:ilvl w:val="0"/>
          <w:numId w:val="18"/>
        </w:numPr>
        <w:rPr>
          <w:rFonts w:cs="Times New Roman"/>
        </w:rPr>
      </w:pPr>
      <w:proofErr w:type="spellStart"/>
      <w:r w:rsidRPr="00DC3F80">
        <w:rPr>
          <w:rFonts w:cs="Times New Roman"/>
        </w:rPr>
        <w:t>Banchon</w:t>
      </w:r>
      <w:proofErr w:type="spellEnd"/>
      <w:r w:rsidRPr="00DC3F80">
        <w:rPr>
          <w:rFonts w:cs="Times New Roman"/>
        </w:rPr>
        <w:t xml:space="preserve"> Miranda Alex Xavier</w:t>
      </w:r>
    </w:p>
    <w:p w14:paraId="31F27787" w14:textId="77777777" w:rsidR="00DC3F80" w:rsidRPr="00DC3F80" w:rsidRDefault="00DC3F80" w:rsidP="00DC3F80">
      <w:pPr>
        <w:pStyle w:val="Prrafodelista"/>
        <w:numPr>
          <w:ilvl w:val="0"/>
          <w:numId w:val="18"/>
        </w:numPr>
        <w:rPr>
          <w:rFonts w:cs="Times New Roman"/>
        </w:rPr>
      </w:pPr>
      <w:r w:rsidRPr="00DC3F80">
        <w:rPr>
          <w:rFonts w:cs="Times New Roman"/>
        </w:rPr>
        <w:t>Cuenca Guerrero Bryan Alejandro</w:t>
      </w:r>
    </w:p>
    <w:p w14:paraId="3DE051FB" w14:textId="3E188D7A" w:rsidR="00DC3F80" w:rsidRPr="00DC3F80" w:rsidRDefault="00DC3F80" w:rsidP="00DC3F80">
      <w:pPr>
        <w:pStyle w:val="Prrafodelista"/>
        <w:numPr>
          <w:ilvl w:val="0"/>
          <w:numId w:val="18"/>
        </w:numPr>
        <w:rPr>
          <w:rFonts w:cs="Times New Roman"/>
        </w:rPr>
      </w:pPr>
      <w:proofErr w:type="spellStart"/>
      <w:r w:rsidRPr="00DC3F80">
        <w:rPr>
          <w:rFonts w:cs="Times New Roman"/>
        </w:rPr>
        <w:t>Suntasig</w:t>
      </w:r>
      <w:proofErr w:type="spellEnd"/>
      <w:r w:rsidRPr="00DC3F80">
        <w:rPr>
          <w:rFonts w:cs="Times New Roman"/>
        </w:rPr>
        <w:t xml:space="preserve"> Moreno </w:t>
      </w:r>
      <w:proofErr w:type="spellStart"/>
      <w:r>
        <w:rPr>
          <w:rFonts w:cs="Times New Roman"/>
        </w:rPr>
        <w:t>J</w:t>
      </w:r>
      <w:r w:rsidRPr="00DC3F80">
        <w:rPr>
          <w:rFonts w:cs="Times New Roman"/>
        </w:rPr>
        <w:t>honatan</w:t>
      </w:r>
      <w:proofErr w:type="spellEnd"/>
      <w:r w:rsidRPr="00DC3F80">
        <w:rPr>
          <w:rFonts w:cs="Times New Roman"/>
        </w:rPr>
        <w:t xml:space="preserve"> David</w:t>
      </w:r>
    </w:p>
    <w:p w14:paraId="61B5DF27" w14:textId="77777777" w:rsidR="00DC3F80" w:rsidRPr="00DC3F80" w:rsidRDefault="00DC3F80" w:rsidP="00DC3F80">
      <w:pPr>
        <w:pStyle w:val="Prrafodelista"/>
        <w:numPr>
          <w:ilvl w:val="0"/>
          <w:numId w:val="18"/>
        </w:numPr>
        <w:rPr>
          <w:rFonts w:cs="Times New Roman"/>
        </w:rPr>
      </w:pPr>
      <w:proofErr w:type="spellStart"/>
      <w:r w:rsidRPr="00DC3F80">
        <w:rPr>
          <w:rFonts w:cs="Times New Roman"/>
        </w:rPr>
        <w:t>Uwaoma</w:t>
      </w:r>
      <w:proofErr w:type="spellEnd"/>
      <w:r w:rsidRPr="00DC3F80">
        <w:rPr>
          <w:rFonts w:cs="Times New Roman"/>
        </w:rPr>
        <w:t xml:space="preserve"> Santos Wesley Ikechukwu</w:t>
      </w:r>
    </w:p>
    <w:p w14:paraId="651A4BC9" w14:textId="1487C9CD" w:rsidR="002D104E" w:rsidRDefault="002D104E" w:rsidP="002D104E">
      <w:pPr>
        <w:pStyle w:val="Ttulo1"/>
        <w:rPr>
          <w:rStyle w:val="nfasisintenso"/>
          <w:b/>
          <w:i w:val="0"/>
          <w:color w:val="365F91"/>
          <w:lang w:val="es-EC"/>
        </w:rPr>
      </w:pPr>
      <w:r>
        <w:rPr>
          <w:rStyle w:val="nfasisintenso"/>
          <w:b/>
          <w:i w:val="0"/>
          <w:color w:val="365F91"/>
          <w:lang w:val="es-EC"/>
        </w:rPr>
        <w:t>6</w:t>
      </w:r>
      <w:r w:rsidRPr="00F55119">
        <w:rPr>
          <w:rStyle w:val="nfasisintenso"/>
          <w:b/>
          <w:i w:val="0"/>
          <w:color w:val="365F91"/>
          <w:lang w:val="es-EC"/>
        </w:rPr>
        <w:t xml:space="preserve">. </w:t>
      </w:r>
      <w:r>
        <w:rPr>
          <w:rStyle w:val="nfasisintenso"/>
          <w:b/>
          <w:i w:val="0"/>
          <w:color w:val="365F91"/>
          <w:lang w:val="es-EC"/>
        </w:rPr>
        <w:t>Producto Backlog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2D104E" w14:paraId="6D8A3FA8" w14:textId="77777777" w:rsidTr="002D104E">
        <w:tc>
          <w:tcPr>
            <w:tcW w:w="2878" w:type="dxa"/>
          </w:tcPr>
          <w:p w14:paraId="55932274" w14:textId="7F9D8AE3" w:rsidR="002D104E" w:rsidRPr="002D104E" w:rsidRDefault="002D104E" w:rsidP="002D104E">
            <w:pPr>
              <w:rPr>
                <w:b/>
                <w:bCs/>
                <w:lang w:val="es-EC"/>
              </w:rPr>
            </w:pPr>
            <w:r>
              <w:rPr>
                <w:b/>
                <w:bCs/>
                <w:lang w:val="es-EC"/>
              </w:rPr>
              <w:t>ID</w:t>
            </w:r>
          </w:p>
        </w:tc>
        <w:tc>
          <w:tcPr>
            <w:tcW w:w="2879" w:type="dxa"/>
          </w:tcPr>
          <w:p w14:paraId="089DA126" w14:textId="13090C3D" w:rsidR="002D104E" w:rsidRPr="002D104E" w:rsidRDefault="002D104E" w:rsidP="002D104E">
            <w:pPr>
              <w:rPr>
                <w:b/>
                <w:bCs/>
                <w:lang w:val="es-EC"/>
              </w:rPr>
            </w:pPr>
            <w:r>
              <w:rPr>
                <w:b/>
                <w:bCs/>
                <w:lang w:val="es-EC"/>
              </w:rPr>
              <w:t>Historia</w:t>
            </w:r>
          </w:p>
        </w:tc>
        <w:tc>
          <w:tcPr>
            <w:tcW w:w="2879" w:type="dxa"/>
          </w:tcPr>
          <w:p w14:paraId="223BDC97" w14:textId="1BAAB3DF" w:rsidR="002D104E" w:rsidRPr="002D104E" w:rsidRDefault="002D104E" w:rsidP="002D104E">
            <w:pPr>
              <w:rPr>
                <w:b/>
                <w:bCs/>
                <w:lang w:val="es-EC"/>
              </w:rPr>
            </w:pPr>
            <w:r>
              <w:rPr>
                <w:b/>
                <w:bCs/>
                <w:lang w:val="es-EC"/>
              </w:rPr>
              <w:t>Prioridad</w:t>
            </w:r>
          </w:p>
        </w:tc>
      </w:tr>
      <w:tr w:rsidR="002D104E" w14:paraId="0DD6BE89" w14:textId="77777777" w:rsidTr="002D104E">
        <w:tc>
          <w:tcPr>
            <w:tcW w:w="2878" w:type="dxa"/>
          </w:tcPr>
          <w:p w14:paraId="6BB8EFB6" w14:textId="06850E58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PB01</w:t>
            </w:r>
          </w:p>
        </w:tc>
        <w:tc>
          <w:tcPr>
            <w:tcW w:w="2879" w:type="dxa"/>
          </w:tcPr>
          <w:p w14:paraId="30D117AC" w14:textId="18413E81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Registro de alumnos</w:t>
            </w:r>
          </w:p>
        </w:tc>
        <w:tc>
          <w:tcPr>
            <w:tcW w:w="2879" w:type="dxa"/>
          </w:tcPr>
          <w:p w14:paraId="6085F361" w14:textId="0739AA3F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Alta</w:t>
            </w:r>
          </w:p>
        </w:tc>
      </w:tr>
      <w:tr w:rsidR="002D104E" w14:paraId="0908F7C5" w14:textId="77777777" w:rsidTr="002D104E">
        <w:tc>
          <w:tcPr>
            <w:tcW w:w="2878" w:type="dxa"/>
          </w:tcPr>
          <w:p w14:paraId="02584FA3" w14:textId="7BF7D666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PB02</w:t>
            </w:r>
          </w:p>
        </w:tc>
        <w:tc>
          <w:tcPr>
            <w:tcW w:w="2879" w:type="dxa"/>
          </w:tcPr>
          <w:p w14:paraId="10F3C6BB" w14:textId="60FB3A30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Registro de entrenadores</w:t>
            </w:r>
          </w:p>
        </w:tc>
        <w:tc>
          <w:tcPr>
            <w:tcW w:w="2879" w:type="dxa"/>
          </w:tcPr>
          <w:p w14:paraId="731BB558" w14:textId="42F9376D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Alta</w:t>
            </w:r>
          </w:p>
        </w:tc>
      </w:tr>
      <w:tr w:rsidR="002D104E" w14:paraId="3FC0404B" w14:textId="77777777" w:rsidTr="002D104E">
        <w:tc>
          <w:tcPr>
            <w:tcW w:w="2878" w:type="dxa"/>
          </w:tcPr>
          <w:p w14:paraId="3815EB5A" w14:textId="1CC3949F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PB03</w:t>
            </w:r>
          </w:p>
        </w:tc>
        <w:tc>
          <w:tcPr>
            <w:tcW w:w="2879" w:type="dxa"/>
          </w:tcPr>
          <w:p w14:paraId="3BF2AAAC" w14:textId="1E2FC025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Gestión de pagos</w:t>
            </w:r>
          </w:p>
        </w:tc>
        <w:tc>
          <w:tcPr>
            <w:tcW w:w="2879" w:type="dxa"/>
          </w:tcPr>
          <w:p w14:paraId="678A4D31" w14:textId="1EDF6273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Alta</w:t>
            </w:r>
          </w:p>
        </w:tc>
      </w:tr>
      <w:tr w:rsidR="002D104E" w14:paraId="7F723C3A" w14:textId="77777777" w:rsidTr="002D104E">
        <w:tc>
          <w:tcPr>
            <w:tcW w:w="2878" w:type="dxa"/>
          </w:tcPr>
          <w:p w14:paraId="4D6F61E0" w14:textId="7AADAAF0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PB04</w:t>
            </w:r>
          </w:p>
        </w:tc>
        <w:tc>
          <w:tcPr>
            <w:tcW w:w="2879" w:type="dxa"/>
          </w:tcPr>
          <w:p w14:paraId="450AA60B" w14:textId="14FB8BE3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Control de asistencia</w:t>
            </w:r>
          </w:p>
        </w:tc>
        <w:tc>
          <w:tcPr>
            <w:tcW w:w="2879" w:type="dxa"/>
          </w:tcPr>
          <w:p w14:paraId="4490BB67" w14:textId="7C57CE36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Alta</w:t>
            </w:r>
          </w:p>
        </w:tc>
      </w:tr>
      <w:tr w:rsidR="002D104E" w14:paraId="4809CB07" w14:textId="77777777" w:rsidTr="002D104E">
        <w:tc>
          <w:tcPr>
            <w:tcW w:w="2878" w:type="dxa"/>
          </w:tcPr>
          <w:p w14:paraId="5C7D66CB" w14:textId="1F7339F6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PB05</w:t>
            </w:r>
          </w:p>
        </w:tc>
        <w:tc>
          <w:tcPr>
            <w:tcW w:w="2879" w:type="dxa"/>
          </w:tcPr>
          <w:p w14:paraId="51DD5EF9" w14:textId="2AA05BE5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Gestión de horarios</w:t>
            </w:r>
          </w:p>
        </w:tc>
        <w:tc>
          <w:tcPr>
            <w:tcW w:w="2879" w:type="dxa"/>
          </w:tcPr>
          <w:p w14:paraId="34915F82" w14:textId="5072A471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Media</w:t>
            </w:r>
          </w:p>
        </w:tc>
      </w:tr>
      <w:tr w:rsidR="002D104E" w14:paraId="079A2960" w14:textId="77777777" w:rsidTr="002D104E">
        <w:tc>
          <w:tcPr>
            <w:tcW w:w="2878" w:type="dxa"/>
          </w:tcPr>
          <w:p w14:paraId="3ABEAC5A" w14:textId="6F66970A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PB06</w:t>
            </w:r>
          </w:p>
        </w:tc>
        <w:tc>
          <w:tcPr>
            <w:tcW w:w="2879" w:type="dxa"/>
          </w:tcPr>
          <w:p w14:paraId="3FE6C63F" w14:textId="65C181A2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Consulta de progreso</w:t>
            </w:r>
          </w:p>
        </w:tc>
        <w:tc>
          <w:tcPr>
            <w:tcW w:w="2879" w:type="dxa"/>
          </w:tcPr>
          <w:p w14:paraId="135038A7" w14:textId="72C6096C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Media</w:t>
            </w:r>
          </w:p>
        </w:tc>
      </w:tr>
      <w:tr w:rsidR="002D104E" w14:paraId="284ECE4C" w14:textId="77777777" w:rsidTr="002D104E">
        <w:tc>
          <w:tcPr>
            <w:tcW w:w="2878" w:type="dxa"/>
          </w:tcPr>
          <w:p w14:paraId="4031FF06" w14:textId="7E369431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PB07</w:t>
            </w:r>
          </w:p>
        </w:tc>
        <w:tc>
          <w:tcPr>
            <w:tcW w:w="2879" w:type="dxa"/>
          </w:tcPr>
          <w:p w14:paraId="59115707" w14:textId="577430A4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Reportes administrativos</w:t>
            </w:r>
          </w:p>
        </w:tc>
        <w:tc>
          <w:tcPr>
            <w:tcW w:w="2879" w:type="dxa"/>
          </w:tcPr>
          <w:p w14:paraId="09449D2F" w14:textId="3DCC6996" w:rsidR="002D104E" w:rsidRDefault="002D104E" w:rsidP="002D104E">
            <w:pPr>
              <w:rPr>
                <w:lang w:val="es-EC"/>
              </w:rPr>
            </w:pPr>
            <w:r>
              <w:rPr>
                <w:lang w:val="es-EC"/>
              </w:rPr>
              <w:t>Media</w:t>
            </w:r>
          </w:p>
        </w:tc>
      </w:tr>
    </w:tbl>
    <w:p w14:paraId="23775489" w14:textId="555355DB" w:rsidR="00B80722" w:rsidRDefault="00B80722">
      <w:pPr>
        <w:rPr>
          <w:lang w:val="es-EC"/>
        </w:rPr>
      </w:pPr>
    </w:p>
    <w:p w14:paraId="79118474" w14:textId="30134470" w:rsidR="0036495B" w:rsidRDefault="0036495B">
      <w:pPr>
        <w:rPr>
          <w:lang w:val="es-EC"/>
        </w:rPr>
      </w:pPr>
    </w:p>
    <w:p w14:paraId="6E353E8C" w14:textId="0BAD741A" w:rsidR="0036495B" w:rsidRDefault="0036495B">
      <w:pPr>
        <w:rPr>
          <w:lang w:val="es-EC"/>
        </w:rPr>
      </w:pPr>
    </w:p>
    <w:p w14:paraId="184BCB03" w14:textId="77777777" w:rsidR="0036495B" w:rsidRPr="00714F0B" w:rsidRDefault="0036495B">
      <w:pPr>
        <w:rPr>
          <w:lang w:val="es-EC"/>
        </w:rPr>
      </w:pPr>
    </w:p>
    <w:sectPr w:rsidR="0036495B" w:rsidRPr="00714F0B" w:rsidSect="00F55119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74530"/>
    <w:multiLevelType w:val="hybridMultilevel"/>
    <w:tmpl w:val="0FEAD5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E1595"/>
    <w:multiLevelType w:val="hybridMultilevel"/>
    <w:tmpl w:val="76E0F2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80A0C"/>
    <w:multiLevelType w:val="hybridMultilevel"/>
    <w:tmpl w:val="453C65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D0BF8"/>
    <w:multiLevelType w:val="hybridMultilevel"/>
    <w:tmpl w:val="A1E688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629AB"/>
    <w:multiLevelType w:val="hybridMultilevel"/>
    <w:tmpl w:val="6C9C23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D314E"/>
    <w:multiLevelType w:val="hybridMultilevel"/>
    <w:tmpl w:val="67C219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03BF7"/>
    <w:multiLevelType w:val="hybridMultilevel"/>
    <w:tmpl w:val="88BC0F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60391"/>
    <w:multiLevelType w:val="hybridMultilevel"/>
    <w:tmpl w:val="0E8671C4"/>
    <w:lvl w:ilvl="0" w:tplc="300A0001">
      <w:start w:val="1"/>
      <w:numFmt w:val="bullet"/>
      <w:lvlText w:val=""/>
      <w:lvlJc w:val="left"/>
      <w:pPr>
        <w:ind w:left="3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17" w15:restartNumberingAfterBreak="0">
    <w:nsid w:val="6F764576"/>
    <w:multiLevelType w:val="hybridMultilevel"/>
    <w:tmpl w:val="0EB6A6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1"/>
  </w:num>
  <w:num w:numId="12">
    <w:abstractNumId w:val="12"/>
  </w:num>
  <w:num w:numId="13">
    <w:abstractNumId w:val="14"/>
  </w:num>
  <w:num w:numId="14">
    <w:abstractNumId w:val="13"/>
  </w:num>
  <w:num w:numId="15">
    <w:abstractNumId w:val="9"/>
  </w:num>
  <w:num w:numId="16">
    <w:abstractNumId w:val="15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46"/>
    <w:rsid w:val="000E0D2B"/>
    <w:rsid w:val="000F71BE"/>
    <w:rsid w:val="0015074B"/>
    <w:rsid w:val="0029639D"/>
    <w:rsid w:val="002B183F"/>
    <w:rsid w:val="002D104E"/>
    <w:rsid w:val="00326F90"/>
    <w:rsid w:val="0036495B"/>
    <w:rsid w:val="0036539D"/>
    <w:rsid w:val="004572D6"/>
    <w:rsid w:val="00714F0B"/>
    <w:rsid w:val="00724FE5"/>
    <w:rsid w:val="00987B45"/>
    <w:rsid w:val="00997376"/>
    <w:rsid w:val="00AA1D8D"/>
    <w:rsid w:val="00AE7D82"/>
    <w:rsid w:val="00B47730"/>
    <w:rsid w:val="00B80722"/>
    <w:rsid w:val="00B919A0"/>
    <w:rsid w:val="00CB0664"/>
    <w:rsid w:val="00CC7AE8"/>
    <w:rsid w:val="00DC3F80"/>
    <w:rsid w:val="00F55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customStyle="1" w:styleId="pspdfkit-8ayy4hjz5h5sb5mqfjxzpc42zw">
    <w:name w:val="pspdfkit-8ayy4hjz5h5sb5mqfjxzpc42zw"/>
    <w:basedOn w:val="Normal"/>
    <w:rsid w:val="00B91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pspdfkit-6fq5ysqkmc2gc1fek9b659qfh8">
    <w:name w:val="pspdfkit-6fq5ysqkmc2gc1fek9b659qfh8"/>
    <w:basedOn w:val="Fuentedeprrafopredeter"/>
    <w:rsid w:val="00B91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0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657</Words>
  <Characters>3619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Alejandro García Coronado</cp:lastModifiedBy>
  <cp:revision>5</cp:revision>
  <dcterms:created xsi:type="dcterms:W3CDTF">2026-06-08T15:45:00Z</dcterms:created>
  <dcterms:modified xsi:type="dcterms:W3CDTF">2026-06-12T16:26:00Z</dcterms:modified>
  <cp:category/>
</cp:coreProperties>
</file>