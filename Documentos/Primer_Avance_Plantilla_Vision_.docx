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DA7E5" w14:textId="75FE11EA" w:rsidR="00B919A0" w:rsidRDefault="00B919A0">
      <w:pPr>
        <w:pStyle w:val="Ttulo1"/>
        <w:rPr>
          <w:lang w:val="es-EC"/>
        </w:rPr>
      </w:pPr>
      <w:r>
        <w:rPr>
          <w:noProof/>
          <w:lang w:val="es-EC"/>
        </w:rPr>
        <w:drawing>
          <wp:anchor distT="0" distB="0" distL="114300" distR="114300" simplePos="0" relativeHeight="251658240" behindDoc="0" locked="0" layoutInCell="1" allowOverlap="1" wp14:anchorId="2FDC54DB" wp14:editId="63B45DE0">
            <wp:simplePos x="0" y="0"/>
            <wp:positionH relativeFrom="column">
              <wp:posOffset>952500</wp:posOffset>
            </wp:positionH>
            <wp:positionV relativeFrom="paragraph">
              <wp:posOffset>0</wp:posOffset>
            </wp:positionV>
            <wp:extent cx="3554095" cy="149352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95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C14210" w14:textId="77777777" w:rsidR="00B919A0" w:rsidRDefault="00B919A0">
      <w:pPr>
        <w:pStyle w:val="Ttulo1"/>
        <w:rPr>
          <w:lang w:val="es-EC"/>
        </w:rPr>
      </w:pPr>
    </w:p>
    <w:p w14:paraId="05F6EA92" w14:textId="684B28B4" w:rsidR="00B919A0" w:rsidRDefault="00B919A0">
      <w:pPr>
        <w:pStyle w:val="Ttulo1"/>
        <w:rPr>
          <w:lang w:val="es-EC"/>
        </w:rPr>
      </w:pPr>
    </w:p>
    <w:p w14:paraId="1BF63AC0" w14:textId="77777777" w:rsidR="00B919A0" w:rsidRPr="00B919A0" w:rsidRDefault="00B919A0" w:rsidP="00B919A0">
      <w:pPr>
        <w:jc w:val="center"/>
        <w:rPr>
          <w:rFonts w:cs="Times New Roman"/>
          <w:b/>
          <w:bCs/>
          <w:sz w:val="28"/>
          <w:szCs w:val="28"/>
        </w:rPr>
      </w:pPr>
      <w:r w:rsidRPr="00B919A0">
        <w:rPr>
          <w:rFonts w:cs="Times New Roman"/>
          <w:b/>
          <w:bCs/>
          <w:sz w:val="28"/>
          <w:szCs w:val="28"/>
        </w:rPr>
        <w:t>UNIVERSIDAD DE ESPECIALIDADES ESPÍRITU SANTO</w:t>
      </w:r>
    </w:p>
    <w:p w14:paraId="5038A261" w14:textId="77777777" w:rsidR="00B919A0" w:rsidRPr="00B919A0" w:rsidRDefault="00B919A0" w:rsidP="00B919A0">
      <w:pPr>
        <w:jc w:val="center"/>
        <w:rPr>
          <w:rFonts w:cs="Times New Roman"/>
          <w:b/>
          <w:bCs/>
          <w:sz w:val="24"/>
          <w:szCs w:val="24"/>
        </w:rPr>
      </w:pPr>
    </w:p>
    <w:p w14:paraId="2E477FA1" w14:textId="3745DD9C" w:rsidR="00B919A0" w:rsidRPr="00B919A0" w:rsidRDefault="00B919A0" w:rsidP="00B919A0">
      <w:pPr>
        <w:jc w:val="center"/>
        <w:rPr>
          <w:rFonts w:cs="Times New Roman"/>
          <w:b/>
          <w:bCs/>
          <w:sz w:val="28"/>
          <w:szCs w:val="28"/>
        </w:rPr>
      </w:pPr>
      <w:r w:rsidRPr="00B919A0">
        <w:rPr>
          <w:rFonts w:cs="Times New Roman"/>
          <w:b/>
          <w:bCs/>
          <w:sz w:val="28"/>
          <w:szCs w:val="28"/>
        </w:rPr>
        <w:t>FACULTAD DE INGENIERÍA</w:t>
      </w:r>
    </w:p>
    <w:p w14:paraId="0E537FD8" w14:textId="77777777" w:rsidR="00B919A0" w:rsidRPr="00B919A0" w:rsidRDefault="00B919A0" w:rsidP="00B919A0">
      <w:pPr>
        <w:jc w:val="center"/>
        <w:rPr>
          <w:rFonts w:cs="Times New Roman"/>
          <w:b/>
          <w:bCs/>
          <w:sz w:val="24"/>
          <w:szCs w:val="24"/>
        </w:rPr>
      </w:pPr>
    </w:p>
    <w:p w14:paraId="52E64411" w14:textId="345C309A" w:rsidR="00B919A0" w:rsidRPr="00B919A0" w:rsidRDefault="00B919A0" w:rsidP="00B919A0">
      <w:pPr>
        <w:jc w:val="center"/>
        <w:rPr>
          <w:rFonts w:cs="Times New Roman"/>
          <w:b/>
          <w:bCs/>
          <w:sz w:val="28"/>
          <w:szCs w:val="28"/>
        </w:rPr>
      </w:pPr>
      <w:r w:rsidRPr="00B919A0">
        <w:rPr>
          <w:rFonts w:cs="Times New Roman"/>
          <w:b/>
          <w:bCs/>
          <w:sz w:val="28"/>
          <w:szCs w:val="28"/>
        </w:rPr>
        <w:t>CARRERA DE INGENIERÍA EN COMPUTACIÓN</w:t>
      </w:r>
    </w:p>
    <w:p w14:paraId="4FC14116" w14:textId="77777777" w:rsidR="00B919A0" w:rsidRPr="00B919A0" w:rsidRDefault="00B919A0" w:rsidP="00B919A0">
      <w:pPr>
        <w:jc w:val="center"/>
        <w:rPr>
          <w:rFonts w:cs="Times New Roman"/>
          <w:b/>
          <w:bCs/>
          <w:sz w:val="24"/>
          <w:szCs w:val="24"/>
        </w:rPr>
      </w:pPr>
    </w:p>
    <w:p w14:paraId="66CE33CA" w14:textId="1D0E3315" w:rsidR="00B919A0" w:rsidRPr="00B919A0" w:rsidRDefault="00B919A0" w:rsidP="00B919A0">
      <w:pPr>
        <w:jc w:val="center"/>
        <w:rPr>
          <w:rFonts w:cs="Times New Roman"/>
          <w:b/>
          <w:bCs/>
          <w:sz w:val="28"/>
          <w:szCs w:val="28"/>
        </w:rPr>
      </w:pPr>
      <w:r w:rsidRPr="00B919A0">
        <w:rPr>
          <w:rFonts w:cs="Times New Roman"/>
          <w:b/>
          <w:bCs/>
          <w:sz w:val="28"/>
          <w:szCs w:val="28"/>
        </w:rPr>
        <w:t xml:space="preserve">Caso de </w:t>
      </w:r>
      <w:proofErr w:type="spellStart"/>
      <w:r w:rsidRPr="00B919A0">
        <w:rPr>
          <w:rFonts w:cs="Times New Roman"/>
          <w:b/>
          <w:bCs/>
          <w:sz w:val="28"/>
          <w:szCs w:val="28"/>
        </w:rPr>
        <w:t>Estudio</w:t>
      </w:r>
      <w:proofErr w:type="spellEnd"/>
    </w:p>
    <w:p w14:paraId="0FA5B0A4" w14:textId="57911E87" w:rsidR="00B919A0" w:rsidRPr="00B919A0" w:rsidRDefault="00B919A0" w:rsidP="00B919A0">
      <w:pPr>
        <w:jc w:val="center"/>
        <w:rPr>
          <w:rFonts w:cs="Times New Roman"/>
        </w:rPr>
      </w:pPr>
      <w:r w:rsidRPr="00B919A0">
        <w:rPr>
          <w:rFonts w:cs="Times New Roman"/>
        </w:rPr>
        <w:t xml:space="preserve">Sistema de </w:t>
      </w:r>
      <w:proofErr w:type="spellStart"/>
      <w:r w:rsidRPr="00B919A0">
        <w:rPr>
          <w:rFonts w:cs="Times New Roman"/>
        </w:rPr>
        <w:t>Gestión</w:t>
      </w:r>
      <w:proofErr w:type="spellEnd"/>
      <w:r w:rsidRPr="00B919A0">
        <w:rPr>
          <w:rFonts w:cs="Times New Roman"/>
        </w:rPr>
        <w:t xml:space="preserve"> </w:t>
      </w:r>
      <w:proofErr w:type="gramStart"/>
      <w:r w:rsidRPr="00B919A0">
        <w:rPr>
          <w:rFonts w:cs="Times New Roman"/>
        </w:rPr>
        <w:t>para Academia</w:t>
      </w:r>
      <w:proofErr w:type="gramEnd"/>
      <w:r w:rsidRPr="00B919A0">
        <w:rPr>
          <w:rFonts w:cs="Times New Roman"/>
        </w:rPr>
        <w:t xml:space="preserve"> de Artes </w:t>
      </w:r>
      <w:proofErr w:type="spellStart"/>
      <w:r w:rsidRPr="00B919A0">
        <w:rPr>
          <w:rFonts w:cs="Times New Roman"/>
        </w:rPr>
        <w:t>Marciales</w:t>
      </w:r>
      <w:proofErr w:type="spellEnd"/>
      <w:r w:rsidRPr="00B919A0">
        <w:rPr>
          <w:rFonts w:cs="Times New Roman"/>
        </w:rPr>
        <w:t xml:space="preserve"> </w:t>
      </w:r>
      <w:proofErr w:type="spellStart"/>
      <w:r w:rsidRPr="00B919A0">
        <w:rPr>
          <w:rFonts w:cs="Times New Roman"/>
        </w:rPr>
        <w:t>Mixtas</w:t>
      </w:r>
      <w:proofErr w:type="spellEnd"/>
      <w:r w:rsidRPr="00B919A0">
        <w:rPr>
          <w:rFonts w:cs="Times New Roman"/>
        </w:rPr>
        <w:t xml:space="preserve"> (MMA)</w:t>
      </w:r>
    </w:p>
    <w:p w14:paraId="62763867" w14:textId="77777777" w:rsidR="00B919A0" w:rsidRPr="00B919A0" w:rsidRDefault="00B919A0" w:rsidP="00B919A0">
      <w:pPr>
        <w:jc w:val="center"/>
        <w:rPr>
          <w:rFonts w:cs="Times New Roman"/>
          <w:b/>
          <w:bCs/>
          <w:sz w:val="28"/>
          <w:szCs w:val="28"/>
        </w:rPr>
      </w:pPr>
      <w:proofErr w:type="spellStart"/>
      <w:r w:rsidRPr="00B919A0">
        <w:rPr>
          <w:rFonts w:cs="Times New Roman"/>
          <w:b/>
          <w:bCs/>
          <w:sz w:val="28"/>
          <w:szCs w:val="28"/>
        </w:rPr>
        <w:t>Nombre</w:t>
      </w:r>
      <w:proofErr w:type="spellEnd"/>
      <w:r w:rsidRPr="00B919A0">
        <w:rPr>
          <w:rFonts w:cs="Times New Roman"/>
          <w:b/>
          <w:bCs/>
          <w:sz w:val="28"/>
          <w:szCs w:val="28"/>
        </w:rPr>
        <w:t xml:space="preserve"> del </w:t>
      </w:r>
      <w:proofErr w:type="spellStart"/>
      <w:r w:rsidRPr="00B919A0">
        <w:rPr>
          <w:rFonts w:cs="Times New Roman"/>
          <w:b/>
          <w:bCs/>
          <w:sz w:val="28"/>
          <w:szCs w:val="28"/>
        </w:rPr>
        <w:t>autor</w:t>
      </w:r>
      <w:proofErr w:type="spellEnd"/>
    </w:p>
    <w:p w14:paraId="6C5EA36D" w14:textId="77777777" w:rsidR="00B919A0" w:rsidRPr="00B919A0" w:rsidRDefault="00B919A0" w:rsidP="00B919A0">
      <w:pPr>
        <w:jc w:val="center"/>
        <w:rPr>
          <w:rFonts w:cs="Times New Roman"/>
        </w:rPr>
      </w:pPr>
      <w:r w:rsidRPr="00B919A0">
        <w:rPr>
          <w:rFonts w:cs="Times New Roman"/>
        </w:rPr>
        <w:t>García Coronado Ariel Alejandro</w:t>
      </w:r>
    </w:p>
    <w:p w14:paraId="05B08EE7" w14:textId="77777777" w:rsidR="00B919A0" w:rsidRPr="00B919A0" w:rsidRDefault="00B919A0" w:rsidP="00B919A0">
      <w:pPr>
        <w:jc w:val="center"/>
        <w:rPr>
          <w:rFonts w:cs="Times New Roman"/>
          <w:b/>
          <w:bCs/>
          <w:sz w:val="28"/>
          <w:szCs w:val="28"/>
        </w:rPr>
      </w:pPr>
      <w:proofErr w:type="spellStart"/>
      <w:r w:rsidRPr="00B919A0">
        <w:rPr>
          <w:rFonts w:cs="Times New Roman"/>
          <w:b/>
          <w:bCs/>
          <w:sz w:val="28"/>
          <w:szCs w:val="28"/>
        </w:rPr>
        <w:t>Asignatura</w:t>
      </w:r>
      <w:proofErr w:type="spellEnd"/>
      <w:r w:rsidRPr="00B919A0">
        <w:rPr>
          <w:rFonts w:cs="Times New Roman"/>
          <w:b/>
          <w:bCs/>
          <w:sz w:val="28"/>
          <w:szCs w:val="28"/>
        </w:rPr>
        <w:t xml:space="preserve"> y </w:t>
      </w:r>
      <w:proofErr w:type="spellStart"/>
      <w:r w:rsidRPr="00B919A0">
        <w:rPr>
          <w:rFonts w:cs="Times New Roman"/>
          <w:b/>
          <w:bCs/>
          <w:sz w:val="28"/>
          <w:szCs w:val="28"/>
        </w:rPr>
        <w:t>paralelo</w:t>
      </w:r>
      <w:proofErr w:type="spellEnd"/>
    </w:p>
    <w:p w14:paraId="6166E299" w14:textId="66ADE2A8" w:rsidR="00B919A0" w:rsidRPr="00B919A0" w:rsidRDefault="00B919A0" w:rsidP="00B919A0">
      <w:pPr>
        <w:jc w:val="center"/>
        <w:rPr>
          <w:rFonts w:cs="Times New Roman"/>
        </w:rPr>
      </w:pPr>
      <w:proofErr w:type="spellStart"/>
      <w:r>
        <w:rPr>
          <w:rFonts w:cs="Times New Roman"/>
        </w:rPr>
        <w:t>Ingeniería</w:t>
      </w:r>
      <w:proofErr w:type="spellEnd"/>
      <w:r>
        <w:rPr>
          <w:rFonts w:cs="Times New Roman"/>
        </w:rPr>
        <w:t xml:space="preserve"> de Software II</w:t>
      </w:r>
    </w:p>
    <w:p w14:paraId="430FE7A4" w14:textId="77777777" w:rsidR="00B919A0" w:rsidRPr="00B919A0" w:rsidRDefault="00B919A0" w:rsidP="00B919A0">
      <w:pPr>
        <w:jc w:val="center"/>
        <w:rPr>
          <w:rFonts w:cs="Times New Roman"/>
          <w:sz w:val="28"/>
          <w:szCs w:val="28"/>
        </w:rPr>
      </w:pPr>
      <w:proofErr w:type="spellStart"/>
      <w:r w:rsidRPr="00B919A0">
        <w:rPr>
          <w:rFonts w:cs="Times New Roman"/>
          <w:b/>
          <w:bCs/>
          <w:sz w:val="28"/>
          <w:szCs w:val="28"/>
        </w:rPr>
        <w:t>Docente</w:t>
      </w:r>
      <w:proofErr w:type="spellEnd"/>
    </w:p>
    <w:p w14:paraId="5436532C" w14:textId="6A517BED" w:rsidR="00B919A0" w:rsidRPr="00B919A0" w:rsidRDefault="00B919A0" w:rsidP="00B919A0">
      <w:pPr>
        <w:pStyle w:val="pspdfkit-8ayy4hjz5h5sb5mqfjxzpc42zw"/>
        <w:shd w:val="clear" w:color="auto" w:fill="FFFFFF"/>
        <w:spacing w:before="0" w:beforeAutospacing="0" w:after="0" w:afterAutospacing="0"/>
        <w:jc w:val="center"/>
        <w:rPr>
          <w:rStyle w:val="pspdfkit-6fq5ysqkmc2gc1fek9b659qfh8"/>
          <w:rFonts w:asciiTheme="minorHAnsi" w:hAnsiTheme="minorHAnsi" w:cs="Arial"/>
          <w:color w:val="000000"/>
          <w:sz w:val="22"/>
          <w:szCs w:val="22"/>
        </w:rPr>
      </w:pPr>
      <w:r w:rsidRPr="00B919A0">
        <w:rPr>
          <w:rStyle w:val="pspdfkit-6fq5ysqkmc2gc1fek9b659qfh8"/>
          <w:rFonts w:asciiTheme="minorHAnsi" w:hAnsiTheme="minorHAnsi" w:cs="Arial"/>
          <w:color w:val="000000"/>
          <w:sz w:val="22"/>
          <w:szCs w:val="22"/>
        </w:rPr>
        <w:t xml:space="preserve">Ing. </w:t>
      </w:r>
      <w:proofErr w:type="spellStart"/>
      <w:r>
        <w:rPr>
          <w:rStyle w:val="pspdfkit-6fq5ysqkmc2gc1fek9b659qfh8"/>
          <w:rFonts w:asciiTheme="minorHAnsi" w:hAnsiTheme="minorHAnsi" w:cs="Arial"/>
          <w:color w:val="000000"/>
          <w:sz w:val="22"/>
          <w:szCs w:val="22"/>
        </w:rPr>
        <w:t>Garcia</w:t>
      </w:r>
      <w:proofErr w:type="spellEnd"/>
      <w:r>
        <w:rPr>
          <w:rStyle w:val="pspdfkit-6fq5ysqkmc2gc1fek9b659qfh8"/>
          <w:rFonts w:asciiTheme="minorHAnsi" w:hAnsiTheme="minorHAnsi" w:cs="Arial"/>
          <w:color w:val="000000"/>
          <w:sz w:val="22"/>
          <w:szCs w:val="22"/>
        </w:rPr>
        <w:t xml:space="preserve"> </w:t>
      </w:r>
      <w:proofErr w:type="spellStart"/>
      <w:r>
        <w:rPr>
          <w:rStyle w:val="pspdfkit-6fq5ysqkmc2gc1fek9b659qfh8"/>
          <w:rFonts w:asciiTheme="minorHAnsi" w:hAnsiTheme="minorHAnsi" w:cs="Arial"/>
          <w:color w:val="000000"/>
          <w:sz w:val="22"/>
          <w:szCs w:val="22"/>
        </w:rPr>
        <w:t>Velasquez</w:t>
      </w:r>
      <w:proofErr w:type="spellEnd"/>
      <w:r>
        <w:rPr>
          <w:rStyle w:val="pspdfkit-6fq5ysqkmc2gc1fek9b659qfh8"/>
          <w:rFonts w:asciiTheme="minorHAnsi" w:hAnsiTheme="minorHAnsi" w:cs="Arial"/>
          <w:color w:val="000000"/>
          <w:sz w:val="22"/>
          <w:szCs w:val="22"/>
        </w:rPr>
        <w:t xml:space="preserve"> Victoria De Lourdes</w:t>
      </w:r>
    </w:p>
    <w:p w14:paraId="43219B99" w14:textId="77777777" w:rsidR="00B919A0" w:rsidRPr="00B919A0" w:rsidRDefault="00B919A0" w:rsidP="00B919A0">
      <w:pPr>
        <w:pStyle w:val="pspdfkit-8ayy4hjz5h5sb5mqfjxzpc42zw"/>
        <w:shd w:val="clear" w:color="auto" w:fill="FFFFFF"/>
        <w:spacing w:before="0" w:beforeAutospacing="0" w:after="0" w:afterAutospacing="0"/>
        <w:jc w:val="center"/>
        <w:rPr>
          <w:rStyle w:val="pspdfkit-6fq5ysqkmc2gc1fek9b659qfh8"/>
          <w:rFonts w:asciiTheme="minorHAnsi" w:hAnsiTheme="minorHAnsi" w:cs="Arial"/>
          <w:color w:val="000000"/>
          <w:sz w:val="21"/>
          <w:szCs w:val="21"/>
        </w:rPr>
      </w:pPr>
    </w:p>
    <w:p w14:paraId="7B5B0389" w14:textId="77777777" w:rsidR="00B919A0" w:rsidRPr="00B919A0" w:rsidRDefault="00B919A0" w:rsidP="00B919A0">
      <w:pPr>
        <w:jc w:val="center"/>
        <w:rPr>
          <w:rFonts w:cs="Times New Roman"/>
          <w:b/>
          <w:bCs/>
          <w:sz w:val="28"/>
          <w:szCs w:val="28"/>
        </w:rPr>
      </w:pPr>
      <w:proofErr w:type="spellStart"/>
      <w:r w:rsidRPr="00B919A0">
        <w:rPr>
          <w:rFonts w:cs="Times New Roman"/>
          <w:b/>
          <w:bCs/>
          <w:sz w:val="28"/>
          <w:szCs w:val="28"/>
        </w:rPr>
        <w:t>Fecha</w:t>
      </w:r>
      <w:proofErr w:type="spellEnd"/>
      <w:r w:rsidRPr="00B919A0">
        <w:rPr>
          <w:rFonts w:cs="Times New Roman"/>
          <w:b/>
          <w:bCs/>
          <w:sz w:val="28"/>
          <w:szCs w:val="28"/>
        </w:rPr>
        <w:t xml:space="preserve"> de </w:t>
      </w:r>
      <w:proofErr w:type="spellStart"/>
      <w:r w:rsidRPr="00B919A0">
        <w:rPr>
          <w:rFonts w:cs="Times New Roman"/>
          <w:b/>
          <w:bCs/>
          <w:sz w:val="28"/>
          <w:szCs w:val="28"/>
        </w:rPr>
        <w:t>entrega</w:t>
      </w:r>
      <w:proofErr w:type="spellEnd"/>
    </w:p>
    <w:p w14:paraId="6DA39F7E" w14:textId="534A05B7" w:rsidR="00B919A0" w:rsidRPr="00B919A0" w:rsidRDefault="00B919A0" w:rsidP="00B919A0">
      <w:pPr>
        <w:jc w:val="center"/>
        <w:rPr>
          <w:rFonts w:cs="Times New Roman"/>
        </w:rPr>
      </w:pPr>
      <w:r>
        <w:rPr>
          <w:rFonts w:cs="Times New Roman"/>
        </w:rPr>
        <w:t>14</w:t>
      </w:r>
      <w:r w:rsidRPr="00B919A0">
        <w:rPr>
          <w:rFonts w:cs="Times New Roman"/>
        </w:rPr>
        <w:t>/</w:t>
      </w:r>
      <w:r>
        <w:rPr>
          <w:rFonts w:cs="Times New Roman"/>
        </w:rPr>
        <w:t>6</w:t>
      </w:r>
      <w:r w:rsidRPr="00B919A0">
        <w:rPr>
          <w:rFonts w:cs="Times New Roman"/>
        </w:rPr>
        <w:t>/2025</w:t>
      </w:r>
    </w:p>
    <w:p w14:paraId="392AA760" w14:textId="77777777" w:rsidR="00B919A0" w:rsidRPr="00B919A0" w:rsidRDefault="00B919A0" w:rsidP="00B919A0">
      <w:pPr>
        <w:jc w:val="center"/>
        <w:rPr>
          <w:rFonts w:cs="Times New Roman"/>
          <w:sz w:val="24"/>
          <w:szCs w:val="24"/>
        </w:rPr>
      </w:pPr>
    </w:p>
    <w:p w14:paraId="2924BB56" w14:textId="7572C388" w:rsidR="00B919A0" w:rsidRPr="00B919A0" w:rsidRDefault="00B919A0" w:rsidP="00B919A0">
      <w:pPr>
        <w:jc w:val="center"/>
        <w:rPr>
          <w:rFonts w:cs="Times New Roman"/>
          <w:b/>
          <w:bCs/>
          <w:sz w:val="28"/>
          <w:szCs w:val="28"/>
        </w:rPr>
      </w:pPr>
      <w:proofErr w:type="spellStart"/>
      <w:r w:rsidRPr="00B919A0">
        <w:rPr>
          <w:rFonts w:cs="Times New Roman"/>
          <w:b/>
          <w:bCs/>
          <w:sz w:val="28"/>
          <w:szCs w:val="28"/>
        </w:rPr>
        <w:t>Samborondón</w:t>
      </w:r>
      <w:proofErr w:type="spellEnd"/>
      <w:r w:rsidRPr="00B919A0">
        <w:rPr>
          <w:rFonts w:cs="Times New Roman"/>
          <w:b/>
          <w:bCs/>
          <w:sz w:val="28"/>
          <w:szCs w:val="28"/>
        </w:rPr>
        <w:t>-Ecuador</w:t>
      </w:r>
    </w:p>
    <w:p w14:paraId="3945E115" w14:textId="77777777" w:rsidR="000F71BE" w:rsidRDefault="00724FE5">
      <w:pPr>
        <w:pStyle w:val="Ttulo2"/>
      </w:pPr>
      <w:r>
        <w:lastRenderedPageBreak/>
        <w:t>1. Introducción</w:t>
      </w:r>
    </w:p>
    <w:p w14:paraId="48D8A64A" w14:textId="2E88D3F4" w:rsidR="000F71BE" w:rsidRDefault="00724FE5">
      <w:pPr>
        <w:pStyle w:val="Ttulo3"/>
        <w:rPr>
          <w:lang w:val="es-EC"/>
        </w:rPr>
      </w:pPr>
      <w:r w:rsidRPr="00714F0B">
        <w:rPr>
          <w:lang w:val="es-EC"/>
        </w:rPr>
        <w:t>1.1 Propósito</w:t>
      </w:r>
    </w:p>
    <w:p w14:paraId="5237F35C" w14:textId="07ED6667" w:rsidR="00B919A0" w:rsidRPr="00B919A0" w:rsidRDefault="00B919A0" w:rsidP="00B919A0">
      <w:pPr>
        <w:rPr>
          <w:lang w:val="es-EC"/>
        </w:rPr>
      </w:pPr>
      <w:r>
        <w:rPr>
          <w:lang w:val="es-EC"/>
        </w:rPr>
        <w:t>Desarrollar un sistema informático que permita administrar de manera eficiente todo tipo de operaciones de una academia de MMA, incluyendo el registro de alumnos, control de pagos, asistencia, horarios y seguimiento del progreso de los deportistas.</w:t>
      </w:r>
    </w:p>
    <w:p w14:paraId="3A703F8C" w14:textId="397E261B" w:rsidR="000F71BE" w:rsidRDefault="00724FE5">
      <w:pPr>
        <w:pStyle w:val="Ttulo3"/>
        <w:rPr>
          <w:lang w:val="es-EC"/>
        </w:rPr>
      </w:pPr>
      <w:r w:rsidRPr="00714F0B">
        <w:rPr>
          <w:lang w:val="es-EC"/>
        </w:rPr>
        <w:t xml:space="preserve">1.2 </w:t>
      </w:r>
      <w:r w:rsidR="00F55119">
        <w:rPr>
          <w:lang w:val="es-EC"/>
        </w:rPr>
        <w:t>Área</w:t>
      </w:r>
    </w:p>
    <w:p w14:paraId="3788A57D" w14:textId="23888F6C" w:rsidR="00B919A0" w:rsidRDefault="00B919A0" w:rsidP="00B919A0">
      <w:pPr>
        <w:rPr>
          <w:lang w:val="es-EC"/>
        </w:rPr>
      </w:pPr>
      <w:r>
        <w:rPr>
          <w:lang w:val="es-EC"/>
        </w:rPr>
        <w:t>Gestión deportiva y administrativa.</w:t>
      </w:r>
    </w:p>
    <w:p w14:paraId="7FEE69E0" w14:textId="5E51E8E6" w:rsidR="00B919A0" w:rsidRDefault="00B919A0" w:rsidP="00B919A0">
      <w:pPr>
        <w:pStyle w:val="Ttulo3"/>
        <w:rPr>
          <w:lang w:val="es-EC"/>
        </w:rPr>
      </w:pPr>
      <w:r w:rsidRPr="00714F0B">
        <w:rPr>
          <w:lang w:val="es-EC"/>
        </w:rPr>
        <w:t>1.</w:t>
      </w:r>
      <w:r>
        <w:rPr>
          <w:lang w:val="es-EC"/>
        </w:rPr>
        <w:t>3 Alcance</w:t>
      </w:r>
    </w:p>
    <w:p w14:paraId="076099FF" w14:textId="772913B3" w:rsidR="00B919A0" w:rsidRDefault="00B919A0" w:rsidP="00B919A0">
      <w:pPr>
        <w:rPr>
          <w:lang w:val="es-EC"/>
        </w:rPr>
      </w:pPr>
      <w:r>
        <w:rPr>
          <w:lang w:val="es-EC"/>
        </w:rPr>
        <w:t>El sistema permitirá:</w:t>
      </w:r>
    </w:p>
    <w:p w14:paraId="7DE5AEFD" w14:textId="4752E1CA" w:rsidR="00B919A0" w:rsidRDefault="00B919A0" w:rsidP="00B919A0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>Registrar alumnos.</w:t>
      </w:r>
    </w:p>
    <w:p w14:paraId="51ACDBD9" w14:textId="0402E178" w:rsidR="00B919A0" w:rsidRDefault="00B919A0" w:rsidP="00B919A0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>Gestionar entrenadores.</w:t>
      </w:r>
    </w:p>
    <w:p w14:paraId="7D906DF0" w14:textId="0D62283E" w:rsidR="0036539D" w:rsidRDefault="0036539D" w:rsidP="00B919A0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>Controlar pagos de mensualidades.</w:t>
      </w:r>
    </w:p>
    <w:p w14:paraId="09AE8F25" w14:textId="3239D73E" w:rsidR="0036539D" w:rsidRDefault="0036539D" w:rsidP="00B919A0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>Registrar asistencia.</w:t>
      </w:r>
    </w:p>
    <w:p w14:paraId="7003402F" w14:textId="4BA050DC" w:rsidR="0036539D" w:rsidRDefault="0036539D" w:rsidP="00B919A0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>Administrar horarios de clases.</w:t>
      </w:r>
    </w:p>
    <w:p w14:paraId="48F2F1BC" w14:textId="1054725B" w:rsidR="00B919A0" w:rsidRPr="0036539D" w:rsidRDefault="0036539D" w:rsidP="00B919A0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>Consultar estadísticas e informes.</w:t>
      </w:r>
    </w:p>
    <w:p w14:paraId="7F42AF74" w14:textId="6142A905" w:rsidR="000F71BE" w:rsidRDefault="00724FE5">
      <w:pPr>
        <w:pStyle w:val="Ttulo3"/>
        <w:rPr>
          <w:lang w:val="es-EC"/>
        </w:rPr>
      </w:pPr>
      <w:r w:rsidRPr="00714F0B">
        <w:rPr>
          <w:lang w:val="es-EC"/>
        </w:rPr>
        <w:t>1.4 Referencias</w:t>
      </w:r>
    </w:p>
    <w:p w14:paraId="555B1D86" w14:textId="77777777" w:rsidR="00B919A0" w:rsidRPr="00B919A0" w:rsidRDefault="00B919A0" w:rsidP="00B919A0">
      <w:pPr>
        <w:rPr>
          <w:lang w:val="es-EC"/>
        </w:rPr>
      </w:pPr>
    </w:p>
    <w:p w14:paraId="2E216F72" w14:textId="4A9E9669" w:rsidR="00714F0B" w:rsidRDefault="00724FE5" w:rsidP="0036539D">
      <w:pPr>
        <w:pStyle w:val="Ttulo2"/>
        <w:rPr>
          <w:lang w:val="es-EC"/>
        </w:rPr>
      </w:pPr>
      <w:r w:rsidRPr="00714F0B">
        <w:rPr>
          <w:lang w:val="es-EC"/>
        </w:rPr>
        <w:t>2. Actores</w:t>
      </w:r>
    </w:p>
    <w:p w14:paraId="40FD236B" w14:textId="77777777" w:rsidR="0036539D" w:rsidRPr="0036539D" w:rsidRDefault="0036539D" w:rsidP="0036539D">
      <w:pPr>
        <w:rPr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9"/>
        <w:gridCol w:w="4311"/>
      </w:tblGrid>
      <w:tr w:rsidR="0036539D" w14:paraId="3494D4FA" w14:textId="77777777" w:rsidTr="0036539D">
        <w:tc>
          <w:tcPr>
            <w:tcW w:w="4390" w:type="dxa"/>
          </w:tcPr>
          <w:p w14:paraId="26A89276" w14:textId="68B75E14" w:rsidR="0036539D" w:rsidRDefault="0036539D">
            <w:pPr>
              <w:pStyle w:val="Ttulo2"/>
              <w:outlineLvl w:val="1"/>
            </w:pPr>
            <w:r>
              <w:t>Actor</w:t>
            </w:r>
          </w:p>
        </w:tc>
        <w:tc>
          <w:tcPr>
            <w:tcW w:w="4390" w:type="dxa"/>
          </w:tcPr>
          <w:p w14:paraId="2C07715D" w14:textId="087EEF5D" w:rsidR="0036539D" w:rsidRDefault="0036539D">
            <w:pPr>
              <w:pStyle w:val="Ttulo2"/>
              <w:outlineLvl w:val="1"/>
            </w:pPr>
            <w:proofErr w:type="spellStart"/>
            <w:r>
              <w:t>Descripción</w:t>
            </w:r>
            <w:proofErr w:type="spellEnd"/>
          </w:p>
        </w:tc>
      </w:tr>
      <w:tr w:rsidR="0036539D" w14:paraId="42138844" w14:textId="77777777" w:rsidTr="0036539D">
        <w:tc>
          <w:tcPr>
            <w:tcW w:w="4390" w:type="dxa"/>
          </w:tcPr>
          <w:p w14:paraId="4CBB4CA4" w14:textId="2CC25C7F" w:rsidR="0036539D" w:rsidRPr="0036539D" w:rsidRDefault="0036539D">
            <w:pPr>
              <w:pStyle w:val="Ttulo2"/>
              <w:outlineLvl w:val="1"/>
              <w:rPr>
                <w:b w:val="0"/>
                <w:bCs w:val="0"/>
                <w:color w:val="auto"/>
              </w:rPr>
            </w:pPr>
            <w:proofErr w:type="spellStart"/>
            <w:r w:rsidRPr="0036539D">
              <w:rPr>
                <w:b w:val="0"/>
                <w:bCs w:val="0"/>
                <w:color w:val="auto"/>
              </w:rPr>
              <w:t>Administrador</w:t>
            </w:r>
            <w:proofErr w:type="spellEnd"/>
          </w:p>
        </w:tc>
        <w:tc>
          <w:tcPr>
            <w:tcW w:w="4390" w:type="dxa"/>
          </w:tcPr>
          <w:p w14:paraId="487816E7" w14:textId="2F0A1AF2" w:rsidR="0036539D" w:rsidRPr="0036539D" w:rsidRDefault="0036539D">
            <w:pPr>
              <w:pStyle w:val="Ttulo2"/>
              <w:outlineLvl w:val="1"/>
              <w:rPr>
                <w:b w:val="0"/>
                <w:bCs w:val="0"/>
                <w:color w:val="auto"/>
              </w:rPr>
            </w:pPr>
            <w:proofErr w:type="spellStart"/>
            <w:r w:rsidRPr="0036539D">
              <w:rPr>
                <w:b w:val="0"/>
                <w:bCs w:val="0"/>
                <w:color w:val="auto"/>
              </w:rPr>
              <w:t>Gestiona</w:t>
            </w:r>
            <w:proofErr w:type="spellEnd"/>
            <w:r w:rsidRPr="0036539D">
              <w:rPr>
                <w:b w:val="0"/>
                <w:bCs w:val="0"/>
                <w:color w:val="auto"/>
              </w:rPr>
              <w:t xml:space="preserve"> </w:t>
            </w:r>
            <w:proofErr w:type="spellStart"/>
            <w:r w:rsidRPr="0036539D">
              <w:rPr>
                <w:b w:val="0"/>
                <w:bCs w:val="0"/>
                <w:color w:val="auto"/>
              </w:rPr>
              <w:t>todo</w:t>
            </w:r>
            <w:proofErr w:type="spellEnd"/>
            <w:r w:rsidRPr="0036539D">
              <w:rPr>
                <w:b w:val="0"/>
                <w:bCs w:val="0"/>
                <w:color w:val="auto"/>
              </w:rPr>
              <w:t xml:space="preserve"> </w:t>
            </w:r>
            <w:proofErr w:type="spellStart"/>
            <w:r w:rsidRPr="0036539D">
              <w:rPr>
                <w:b w:val="0"/>
                <w:bCs w:val="0"/>
                <w:color w:val="auto"/>
              </w:rPr>
              <w:t>el</w:t>
            </w:r>
            <w:proofErr w:type="spellEnd"/>
            <w:r w:rsidRPr="0036539D">
              <w:rPr>
                <w:b w:val="0"/>
                <w:bCs w:val="0"/>
                <w:color w:val="auto"/>
              </w:rPr>
              <w:t xml:space="preserve"> Sistema</w:t>
            </w:r>
          </w:p>
        </w:tc>
      </w:tr>
      <w:tr w:rsidR="0036539D" w14:paraId="2A157A7A" w14:textId="77777777" w:rsidTr="0036539D">
        <w:tc>
          <w:tcPr>
            <w:tcW w:w="4390" w:type="dxa"/>
          </w:tcPr>
          <w:p w14:paraId="025F6536" w14:textId="78025AA6" w:rsidR="0036539D" w:rsidRPr="0036539D" w:rsidRDefault="0036539D">
            <w:pPr>
              <w:pStyle w:val="Ttulo2"/>
              <w:outlineLvl w:val="1"/>
              <w:rPr>
                <w:b w:val="0"/>
                <w:bCs w:val="0"/>
                <w:color w:val="auto"/>
              </w:rPr>
            </w:pPr>
            <w:proofErr w:type="spellStart"/>
            <w:r w:rsidRPr="0036539D">
              <w:rPr>
                <w:b w:val="0"/>
                <w:bCs w:val="0"/>
                <w:color w:val="auto"/>
              </w:rPr>
              <w:t>Recepcionista</w:t>
            </w:r>
            <w:proofErr w:type="spellEnd"/>
          </w:p>
        </w:tc>
        <w:tc>
          <w:tcPr>
            <w:tcW w:w="4390" w:type="dxa"/>
          </w:tcPr>
          <w:p w14:paraId="20BA6731" w14:textId="4159AAAB" w:rsidR="0036539D" w:rsidRPr="0036539D" w:rsidRDefault="0036539D">
            <w:pPr>
              <w:pStyle w:val="Ttulo2"/>
              <w:outlineLvl w:val="1"/>
              <w:rPr>
                <w:b w:val="0"/>
                <w:bCs w:val="0"/>
                <w:color w:val="auto"/>
              </w:rPr>
            </w:pPr>
            <w:proofErr w:type="spellStart"/>
            <w:r w:rsidRPr="0036539D">
              <w:rPr>
                <w:b w:val="0"/>
                <w:bCs w:val="0"/>
                <w:color w:val="auto"/>
              </w:rPr>
              <w:t>Registra</w:t>
            </w:r>
            <w:proofErr w:type="spellEnd"/>
            <w:r w:rsidRPr="0036539D">
              <w:rPr>
                <w:b w:val="0"/>
                <w:bCs w:val="0"/>
                <w:color w:val="auto"/>
              </w:rPr>
              <w:t xml:space="preserve"> alumnus y </w:t>
            </w:r>
            <w:proofErr w:type="spellStart"/>
            <w:r w:rsidRPr="0036539D">
              <w:rPr>
                <w:b w:val="0"/>
                <w:bCs w:val="0"/>
                <w:color w:val="auto"/>
              </w:rPr>
              <w:t>pagos</w:t>
            </w:r>
            <w:proofErr w:type="spellEnd"/>
          </w:p>
        </w:tc>
      </w:tr>
      <w:tr w:rsidR="0036539D" w14:paraId="34A78AC7" w14:textId="77777777" w:rsidTr="0036539D">
        <w:tc>
          <w:tcPr>
            <w:tcW w:w="4390" w:type="dxa"/>
          </w:tcPr>
          <w:p w14:paraId="1508633A" w14:textId="2FEC313E" w:rsidR="0036539D" w:rsidRPr="0036539D" w:rsidRDefault="0036539D">
            <w:pPr>
              <w:pStyle w:val="Ttulo2"/>
              <w:outlineLvl w:val="1"/>
              <w:rPr>
                <w:b w:val="0"/>
                <w:bCs w:val="0"/>
                <w:color w:val="auto"/>
              </w:rPr>
            </w:pPr>
            <w:proofErr w:type="spellStart"/>
            <w:r w:rsidRPr="0036539D">
              <w:rPr>
                <w:b w:val="0"/>
                <w:bCs w:val="0"/>
                <w:color w:val="auto"/>
              </w:rPr>
              <w:t>Entrenador</w:t>
            </w:r>
            <w:proofErr w:type="spellEnd"/>
          </w:p>
        </w:tc>
        <w:tc>
          <w:tcPr>
            <w:tcW w:w="4390" w:type="dxa"/>
          </w:tcPr>
          <w:p w14:paraId="7DD377CA" w14:textId="6C36C600" w:rsidR="0036539D" w:rsidRPr="0036539D" w:rsidRDefault="0036539D">
            <w:pPr>
              <w:pStyle w:val="Ttulo2"/>
              <w:outlineLvl w:val="1"/>
              <w:rPr>
                <w:b w:val="0"/>
                <w:bCs w:val="0"/>
                <w:color w:val="auto"/>
              </w:rPr>
            </w:pPr>
            <w:r w:rsidRPr="0036539D">
              <w:rPr>
                <w:b w:val="0"/>
                <w:bCs w:val="0"/>
                <w:color w:val="auto"/>
              </w:rPr>
              <w:t xml:space="preserve">Consulta </w:t>
            </w:r>
            <w:proofErr w:type="spellStart"/>
            <w:r w:rsidRPr="0036539D">
              <w:rPr>
                <w:b w:val="0"/>
                <w:bCs w:val="0"/>
                <w:color w:val="auto"/>
              </w:rPr>
              <w:t>asistencia</w:t>
            </w:r>
            <w:proofErr w:type="spellEnd"/>
            <w:r w:rsidRPr="0036539D">
              <w:rPr>
                <w:b w:val="0"/>
                <w:bCs w:val="0"/>
                <w:color w:val="auto"/>
              </w:rPr>
              <w:t xml:space="preserve"> y </w:t>
            </w:r>
            <w:proofErr w:type="spellStart"/>
            <w:r w:rsidRPr="0036539D">
              <w:rPr>
                <w:b w:val="0"/>
                <w:bCs w:val="0"/>
                <w:color w:val="auto"/>
              </w:rPr>
              <w:t>progreso</w:t>
            </w:r>
            <w:proofErr w:type="spellEnd"/>
          </w:p>
        </w:tc>
      </w:tr>
      <w:tr w:rsidR="0036539D" w14:paraId="6C5AF3FF" w14:textId="77777777" w:rsidTr="0036539D">
        <w:tc>
          <w:tcPr>
            <w:tcW w:w="4390" w:type="dxa"/>
          </w:tcPr>
          <w:p w14:paraId="1A83BAA7" w14:textId="72072BAB" w:rsidR="0036539D" w:rsidRPr="0036539D" w:rsidRDefault="0036539D">
            <w:pPr>
              <w:pStyle w:val="Ttulo2"/>
              <w:outlineLvl w:val="1"/>
              <w:rPr>
                <w:b w:val="0"/>
                <w:bCs w:val="0"/>
                <w:color w:val="auto"/>
              </w:rPr>
            </w:pPr>
            <w:proofErr w:type="spellStart"/>
            <w:r w:rsidRPr="0036539D">
              <w:rPr>
                <w:b w:val="0"/>
                <w:bCs w:val="0"/>
                <w:color w:val="auto"/>
              </w:rPr>
              <w:t>Alumno</w:t>
            </w:r>
            <w:proofErr w:type="spellEnd"/>
          </w:p>
        </w:tc>
        <w:tc>
          <w:tcPr>
            <w:tcW w:w="4390" w:type="dxa"/>
          </w:tcPr>
          <w:p w14:paraId="4A9C61A6" w14:textId="24084D2F" w:rsidR="0036539D" w:rsidRPr="0036539D" w:rsidRDefault="0036539D">
            <w:pPr>
              <w:pStyle w:val="Ttulo2"/>
              <w:outlineLvl w:val="1"/>
              <w:rPr>
                <w:b w:val="0"/>
                <w:bCs w:val="0"/>
                <w:color w:val="auto"/>
              </w:rPr>
            </w:pPr>
            <w:r w:rsidRPr="0036539D">
              <w:rPr>
                <w:b w:val="0"/>
                <w:bCs w:val="0"/>
                <w:color w:val="auto"/>
              </w:rPr>
              <w:t xml:space="preserve">Consulta </w:t>
            </w:r>
            <w:proofErr w:type="spellStart"/>
            <w:r w:rsidRPr="0036539D">
              <w:rPr>
                <w:b w:val="0"/>
                <w:bCs w:val="0"/>
                <w:color w:val="auto"/>
              </w:rPr>
              <w:t>horarios</w:t>
            </w:r>
            <w:proofErr w:type="spellEnd"/>
            <w:r w:rsidRPr="0036539D">
              <w:rPr>
                <w:b w:val="0"/>
                <w:bCs w:val="0"/>
                <w:color w:val="auto"/>
              </w:rPr>
              <w:t xml:space="preserve"> y </w:t>
            </w:r>
            <w:proofErr w:type="spellStart"/>
            <w:r w:rsidRPr="0036539D">
              <w:rPr>
                <w:b w:val="0"/>
                <w:bCs w:val="0"/>
                <w:color w:val="auto"/>
              </w:rPr>
              <w:t>estado</w:t>
            </w:r>
            <w:proofErr w:type="spellEnd"/>
            <w:r w:rsidRPr="0036539D">
              <w:rPr>
                <w:b w:val="0"/>
                <w:bCs w:val="0"/>
                <w:color w:val="auto"/>
              </w:rPr>
              <w:t xml:space="preserve"> de </w:t>
            </w:r>
            <w:proofErr w:type="spellStart"/>
            <w:r w:rsidRPr="0036539D">
              <w:rPr>
                <w:b w:val="0"/>
                <w:bCs w:val="0"/>
                <w:color w:val="auto"/>
              </w:rPr>
              <w:t>pagos</w:t>
            </w:r>
            <w:proofErr w:type="spellEnd"/>
          </w:p>
        </w:tc>
      </w:tr>
    </w:tbl>
    <w:p w14:paraId="53BD33CB" w14:textId="77777777" w:rsidR="00714F0B" w:rsidRDefault="00714F0B">
      <w:pPr>
        <w:pStyle w:val="Ttulo2"/>
        <w:sectPr w:rsidR="00714F0B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C78C23F" w14:textId="77777777" w:rsidR="000F71BE" w:rsidRDefault="00724FE5">
      <w:pPr>
        <w:pStyle w:val="Ttulo2"/>
      </w:pPr>
      <w:r>
        <w:lastRenderedPageBreak/>
        <w:t xml:space="preserve">3. </w:t>
      </w:r>
      <w:proofErr w:type="spellStart"/>
      <w:r w:rsidR="00F55119">
        <w:t>Matriz</w:t>
      </w:r>
      <w:proofErr w:type="spellEnd"/>
      <w:r w:rsidR="00F55119">
        <w:t xml:space="preserve"> de </w:t>
      </w:r>
      <w:proofErr w:type="spellStart"/>
      <w:r>
        <w:t>Requisitos</w:t>
      </w:r>
      <w:proofErr w:type="spellEnd"/>
    </w:p>
    <w:p w14:paraId="5FC0BA02" w14:textId="77777777" w:rsidR="00714F0B" w:rsidRDefault="00714F0B" w:rsidP="00714F0B"/>
    <w:tbl>
      <w:tblPr>
        <w:tblW w:w="13263" w:type="dxa"/>
        <w:tblInd w:w="-6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"/>
        <w:gridCol w:w="3170"/>
        <w:gridCol w:w="1376"/>
        <w:gridCol w:w="1376"/>
        <w:gridCol w:w="3168"/>
        <w:gridCol w:w="935"/>
        <w:gridCol w:w="841"/>
        <w:gridCol w:w="1657"/>
      </w:tblGrid>
      <w:tr w:rsidR="00997376" w:rsidRPr="00714F0B" w14:paraId="3BED1BF9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ACD7BB" w14:textId="77777777" w:rsidR="00714F0B" w:rsidRPr="00714F0B" w:rsidRDefault="00714F0B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DD2E8D" w14:textId="77777777" w:rsidR="00714F0B" w:rsidRPr="00714F0B" w:rsidRDefault="00714F0B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  <w:t>Requerimiento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4F9663" w14:textId="77777777" w:rsidR="00714F0B" w:rsidRPr="00714F0B" w:rsidRDefault="00714F0B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</w:pPr>
            <w:r w:rsidRPr="00714F0B"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  <w:t>Cargo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493287" w14:textId="77777777" w:rsidR="00714F0B" w:rsidRPr="00714F0B" w:rsidRDefault="00714F0B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</w:pPr>
            <w:r w:rsidRPr="00714F0B"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  <w:t>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24215C" w14:textId="77777777" w:rsidR="00714F0B" w:rsidRPr="00714F0B" w:rsidRDefault="00714F0B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  <w:t xml:space="preserve">Detalle </w:t>
            </w:r>
            <w:r w:rsidRPr="00714F0B"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  <w:t>Requerimiento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20A8BA" w14:textId="77777777" w:rsidR="00714F0B" w:rsidRPr="00714F0B" w:rsidRDefault="00714F0B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</w:pPr>
            <w:r w:rsidRPr="00714F0B"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F5CD65" w14:textId="77777777" w:rsidR="00714F0B" w:rsidRPr="00714F0B" w:rsidRDefault="00714F0B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</w:pPr>
            <w:r w:rsidRPr="00714F0B"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4363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D59620" w14:textId="77777777" w:rsidR="00714F0B" w:rsidRPr="00714F0B" w:rsidRDefault="00714F0B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</w:pPr>
            <w:r w:rsidRPr="00714F0B">
              <w:rPr>
                <w:rFonts w:ascii="Calibri" w:eastAsia="Times New Roman" w:hAnsi="Calibri" w:cs="Calibri"/>
                <w:b/>
                <w:bCs/>
                <w:color w:val="FFFFFF"/>
                <w:lang w:val="es-EC" w:eastAsia="es-EC"/>
              </w:rPr>
              <w:t>Tipo de requerimiento</w:t>
            </w:r>
          </w:p>
        </w:tc>
      </w:tr>
      <w:tr w:rsidR="00997376" w:rsidRPr="00714F0B" w14:paraId="5A786E3D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56EAD7" w14:textId="77777777" w:rsidR="00714F0B" w:rsidRPr="00714F0B" w:rsidRDefault="00714F0B" w:rsidP="00714F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 w:rsidRPr="0036539D">
              <w:t>RF01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7BE33E" w14:textId="13AC8B06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Registro de alumnos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C990A6" w14:textId="4DC6D1B3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BF02F4" w14:textId="6A97131D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E10B88" w14:textId="077A013C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El sistema permitirá registrar nuevos alumnos con sus datos personales.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841F6B" w14:textId="7B7802DA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B642DB" w14:textId="65CD9899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Interno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2FB67B" w14:textId="3D905DD8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Funcional</w:t>
            </w:r>
          </w:p>
        </w:tc>
      </w:tr>
      <w:tr w:rsidR="00997376" w:rsidRPr="00714F0B" w14:paraId="74C2B851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92A072E" w14:textId="77777777" w:rsidR="00714F0B" w:rsidRPr="00714F0B" w:rsidRDefault="00F55119" w:rsidP="00714F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 w:rsidRPr="0036539D">
              <w:t>RNF01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C625491" w14:textId="45E23794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El sistema deberá estar disponible 24/7-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35304E3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2EF3382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D97E129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A5C10D" w14:textId="0525D534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EC03F0" w14:textId="63F0121E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Externo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5FDD8A" w14:textId="4AAD2F1A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No funcional</w:t>
            </w:r>
          </w:p>
        </w:tc>
      </w:tr>
      <w:tr w:rsidR="00997376" w:rsidRPr="00714F0B" w14:paraId="346FDAED" w14:textId="77777777" w:rsidTr="00997376">
        <w:trPr>
          <w:trHeight w:val="147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D25FCAD" w14:textId="3B704905" w:rsidR="00714F0B" w:rsidRPr="00714F0B" w:rsidRDefault="0036539D" w:rsidP="00714F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RF02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55B5F6C" w14:textId="7707706A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Registro de entrenadores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D68A5B2" w14:textId="305FBFBA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2A99A59" w14:textId="2185504B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930566" w14:textId="6D185DB6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El sistema permitirá registrar entrenadores.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42F551" w14:textId="44BE60AD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1CA0768" w14:textId="798A68F8" w:rsidR="00714F0B" w:rsidRPr="00714F0B" w:rsidRDefault="0036539D" w:rsidP="00F5511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Interno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E8AF898" w14:textId="49AC2BC7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Funcional</w:t>
            </w:r>
          </w:p>
        </w:tc>
      </w:tr>
      <w:tr w:rsidR="00997376" w:rsidRPr="00714F0B" w14:paraId="1CE385B0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22E8BBE" w14:textId="10D1AC6E" w:rsidR="00714F0B" w:rsidRPr="00714F0B" w:rsidRDefault="0036539D" w:rsidP="00714F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RNF02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EB3C31B" w14:textId="3C7DEC62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El tiempo de respuesta será menor a 3 segundos.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1509670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BA7FFEF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1244F8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ECD36E" w14:textId="6C63D3AF" w:rsidR="00714F0B" w:rsidRPr="00714F0B" w:rsidRDefault="0036539D" w:rsidP="003653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780E09" w14:textId="2922B8BC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Externo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BF3867" w14:textId="4C7B433C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No funcional</w:t>
            </w:r>
          </w:p>
        </w:tc>
      </w:tr>
      <w:tr w:rsidR="00997376" w:rsidRPr="00714F0B" w14:paraId="6F9F79E1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F8C623D" w14:textId="1CDF6AFB" w:rsidR="00714F0B" w:rsidRPr="00714F0B" w:rsidRDefault="0036539D" w:rsidP="00714F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RF03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7A1ABEF" w14:textId="12FD718D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Gestión de pagos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04DA746" w14:textId="364B6740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Recepcionista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E16EBCA" w14:textId="3A9E7AE4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60898A" w14:textId="7AD1D682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Registrar mensualidades y pagos realizados.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893D3C" w14:textId="27AA9771" w:rsidR="00714F0B" w:rsidRPr="00714F0B" w:rsidRDefault="0036539D" w:rsidP="003653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5FF194A" w14:textId="563EFE9E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Interno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679F456" w14:textId="641C407C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Funcional</w:t>
            </w:r>
          </w:p>
        </w:tc>
      </w:tr>
      <w:tr w:rsidR="00997376" w:rsidRPr="00714F0B" w14:paraId="217D424A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413A97E" w14:textId="31AE0252" w:rsidR="00714F0B" w:rsidRPr="00714F0B" w:rsidRDefault="0036539D" w:rsidP="00714F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RNF03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15A3140" w14:textId="7A77BE24" w:rsidR="00714F0B" w:rsidRPr="00714F0B" w:rsidRDefault="0036539D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La información deberá almacenarse de forma segura.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C201BFF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6DEE4E0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FF13AF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A2DDCA" w14:textId="4C153364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E237794" w14:textId="0BFFB463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Externo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1AF69DE" w14:textId="254A400E" w:rsidR="00714F0B" w:rsidRPr="00714F0B" w:rsidRDefault="0036539D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No funcional</w:t>
            </w:r>
          </w:p>
        </w:tc>
      </w:tr>
      <w:tr w:rsidR="00997376" w:rsidRPr="00714F0B" w14:paraId="769EFF62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D64E626" w14:textId="5CD57102" w:rsidR="00714F0B" w:rsidRPr="00714F0B" w:rsidRDefault="00997376" w:rsidP="00714F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RF04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2DE34C6" w14:textId="054EF825" w:rsidR="00714F0B" w:rsidRPr="00714F0B" w:rsidRDefault="00997376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Control de asistencia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19B31CD" w14:textId="0B3DA18D" w:rsidR="00714F0B" w:rsidRPr="00714F0B" w:rsidRDefault="00997376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Entrenador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9D23CD9" w14:textId="36CA448D" w:rsidR="00714F0B" w:rsidRPr="00714F0B" w:rsidRDefault="00997376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1752439" w14:textId="0BA88D22" w:rsidR="00714F0B" w:rsidRPr="00714F0B" w:rsidRDefault="00997376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Registrar asistencia de alumnos.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5FBA547" w14:textId="7FC151AC" w:rsidR="00714F0B" w:rsidRPr="00714F0B" w:rsidRDefault="00997376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007754" w14:textId="2F015BAA" w:rsidR="00714F0B" w:rsidRPr="00714F0B" w:rsidRDefault="00997376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Interno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6EE7F86" w14:textId="6B207960" w:rsidR="00714F0B" w:rsidRPr="00714F0B" w:rsidRDefault="00997376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Funcional</w:t>
            </w:r>
          </w:p>
        </w:tc>
      </w:tr>
      <w:tr w:rsidR="00997376" w:rsidRPr="00714F0B" w14:paraId="2E8166F0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CB84C49" w14:textId="56F10C10" w:rsidR="00714F0B" w:rsidRPr="00714F0B" w:rsidRDefault="00997376" w:rsidP="00714F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RNF04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55365C2" w14:textId="5EC2AD35" w:rsidR="00714F0B" w:rsidRPr="00714F0B" w:rsidRDefault="00997376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El sistema deberá requerir autenticación mediante usuario y contraseña.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B73AA20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F5287FC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C3799DA" w14:textId="77777777" w:rsidR="00714F0B" w:rsidRPr="00714F0B" w:rsidRDefault="00714F0B" w:rsidP="00714F0B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C1608BA" w14:textId="200B395D" w:rsidR="00714F0B" w:rsidRPr="00714F0B" w:rsidRDefault="00997376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4599AD1" w14:textId="4D59FA5E" w:rsidR="00714F0B" w:rsidRPr="00714F0B" w:rsidRDefault="00997376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Externo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C951632" w14:textId="5785C677" w:rsidR="00714F0B" w:rsidRPr="00714F0B" w:rsidRDefault="00997376" w:rsidP="00714F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No funcional</w:t>
            </w:r>
          </w:p>
        </w:tc>
      </w:tr>
      <w:tr w:rsidR="00997376" w:rsidRPr="00714F0B" w14:paraId="0B9F3A22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7D20A1B" w14:textId="7975F5AE" w:rsidR="00997376" w:rsidRPr="00714F0B" w:rsidRDefault="00997376" w:rsidP="003335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RF05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FDA6447" w14:textId="4CAE6F5F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Gestión de horarios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845FA05" w14:textId="56CD12B8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F955FF8" w14:textId="5A267092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08F71E1" w14:textId="706ADA5D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Crear y modificar horarios de entrenamiento.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A1094D6" w14:textId="628B7272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92AB640" w14:textId="15FF7DC0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Interno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69E8D4B" w14:textId="4DE333A9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Funcional</w:t>
            </w:r>
          </w:p>
        </w:tc>
      </w:tr>
      <w:tr w:rsidR="00997376" w:rsidRPr="00714F0B" w14:paraId="4F56781F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685F38E" w14:textId="18B94A2A" w:rsidR="00997376" w:rsidRPr="00714F0B" w:rsidRDefault="00CC7AE8" w:rsidP="003335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RNF05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BDD7A30" w14:textId="7BA65561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La interfaz deberá ser intuitiva y fácil de utilizar.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AA5309E" w14:textId="31895F4D" w:rsidR="00997376" w:rsidRPr="00714F0B" w:rsidRDefault="00997376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E470B8B" w14:textId="77777777" w:rsidR="00997376" w:rsidRPr="00714F0B" w:rsidRDefault="00997376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692ADC9" w14:textId="77777777" w:rsidR="00997376" w:rsidRPr="00714F0B" w:rsidRDefault="00997376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21CD24" w14:textId="180C15B8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FC79EBE" w14:textId="008E4201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Externo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821AF7F" w14:textId="0D2AEEF5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No funcional</w:t>
            </w:r>
          </w:p>
        </w:tc>
      </w:tr>
      <w:tr w:rsidR="00997376" w:rsidRPr="00714F0B" w14:paraId="0F176EB7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34B2710" w14:textId="314E2C62" w:rsidR="00997376" w:rsidRPr="00714F0B" w:rsidRDefault="00CC7AE8" w:rsidP="003335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RF06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5265692" w14:textId="4F7F01A3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Consulta de progreso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AD3FD00" w14:textId="0B802DDC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Entrenador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19DBA4C" w14:textId="7F12C4F9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B00D286" w14:textId="0D4383A3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Registrar observaciones y progreso de alumnos.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9991B25" w14:textId="21CE6AB9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1B34AAF" w14:textId="42A07CF9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Interno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644F929" w14:textId="2079F37D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Funcional</w:t>
            </w:r>
          </w:p>
        </w:tc>
      </w:tr>
      <w:tr w:rsidR="00997376" w:rsidRPr="00714F0B" w14:paraId="3C496BEB" w14:textId="77777777" w:rsidTr="00997376">
        <w:trPr>
          <w:trHeight w:val="285"/>
        </w:trPr>
        <w:tc>
          <w:tcPr>
            <w:tcW w:w="7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0FF2DA3" w14:textId="603E029E" w:rsidR="00997376" w:rsidRPr="00714F0B" w:rsidRDefault="00CC7AE8" w:rsidP="003335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RF07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88680CF" w14:textId="608C501C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Generación de reportes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0860B0" w14:textId="3A99CF89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721176" w14:textId="2B7167D2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214A753" w14:textId="330C9081" w:rsidR="00997376" w:rsidRPr="00714F0B" w:rsidRDefault="00CC7AE8" w:rsidP="003335B9">
            <w:pPr>
              <w:spacing w:after="0" w:line="240" w:lineRule="auto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Obtener reportes de pagos y asistencia.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7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D63CB41" w14:textId="49F5A80D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8796DFC" w14:textId="083B5809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Interno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57D2035" w14:textId="79215FE6" w:rsidR="00997376" w:rsidRPr="00714F0B" w:rsidRDefault="00CC7AE8" w:rsidP="003335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s-EC" w:eastAsia="es-EC"/>
              </w:rPr>
            </w:pPr>
            <w:r>
              <w:rPr>
                <w:rFonts w:ascii="Calibri" w:eastAsia="Times New Roman" w:hAnsi="Calibri" w:cs="Calibri"/>
                <w:lang w:val="es-EC" w:eastAsia="es-EC"/>
              </w:rPr>
              <w:t>Funcional</w:t>
            </w:r>
          </w:p>
        </w:tc>
      </w:tr>
    </w:tbl>
    <w:p w14:paraId="205E3E4A" w14:textId="77777777" w:rsidR="00F55119" w:rsidRDefault="00F55119">
      <w:pPr>
        <w:rPr>
          <w:lang w:val="es-EC"/>
        </w:rPr>
        <w:sectPr w:rsidR="00F55119" w:rsidSect="00714F0B">
          <w:pgSz w:w="15840" w:h="12240" w:orient="landscape"/>
          <w:pgMar w:top="1797" w:right="1440" w:bottom="1797" w:left="1440" w:header="720" w:footer="720" w:gutter="0"/>
          <w:cols w:space="720"/>
          <w:docGrid w:linePitch="360"/>
        </w:sectPr>
      </w:pPr>
    </w:p>
    <w:p w14:paraId="5A88548E" w14:textId="5954ED69" w:rsidR="00F55119" w:rsidRDefault="00F55119" w:rsidP="00F55119">
      <w:pPr>
        <w:pStyle w:val="Ttulo1"/>
        <w:rPr>
          <w:rStyle w:val="nfasisintenso"/>
          <w:b/>
          <w:i w:val="0"/>
          <w:color w:val="365F91"/>
          <w:lang w:val="es-EC"/>
        </w:rPr>
      </w:pPr>
      <w:bookmarkStart w:id="0" w:name="_Toc305867343"/>
      <w:r w:rsidRPr="00F55119">
        <w:rPr>
          <w:rStyle w:val="nfasisintenso"/>
          <w:b/>
          <w:i w:val="0"/>
          <w:color w:val="365F91"/>
          <w:lang w:val="es-EC"/>
        </w:rPr>
        <w:lastRenderedPageBreak/>
        <w:t xml:space="preserve">4. DIAGRAMA DE </w:t>
      </w:r>
      <w:bookmarkEnd w:id="0"/>
      <w:r w:rsidRPr="00F55119">
        <w:rPr>
          <w:rStyle w:val="nfasisintenso"/>
          <w:b/>
          <w:i w:val="0"/>
          <w:color w:val="365F91"/>
          <w:lang w:val="es-EC"/>
        </w:rPr>
        <w:t xml:space="preserve">CONTEXTO Y DOMINIO </w:t>
      </w:r>
    </w:p>
    <w:p w14:paraId="0BCB3D68" w14:textId="147A414E" w:rsidR="00B80722" w:rsidRPr="00B80722" w:rsidRDefault="00B80722" w:rsidP="00B80722">
      <w:pPr>
        <w:pStyle w:val="Ttulo3"/>
        <w:rPr>
          <w:lang w:val="es-EC"/>
        </w:rPr>
      </w:pPr>
      <w:r>
        <w:rPr>
          <w:lang w:val="es-EC"/>
        </w:rPr>
        <w:t>4</w:t>
      </w:r>
      <w:r w:rsidRPr="00714F0B">
        <w:rPr>
          <w:lang w:val="es-EC"/>
        </w:rPr>
        <w:t>.</w:t>
      </w:r>
      <w:r>
        <w:rPr>
          <w:lang w:val="es-EC"/>
        </w:rPr>
        <w:t>1</w:t>
      </w:r>
      <w:r w:rsidRPr="00714F0B">
        <w:rPr>
          <w:lang w:val="es-EC"/>
        </w:rPr>
        <w:t xml:space="preserve"> </w:t>
      </w:r>
      <w:r>
        <w:rPr>
          <w:lang w:val="es-EC"/>
        </w:rPr>
        <w:t>Diagrama de contexto</w:t>
      </w:r>
    </w:p>
    <w:p w14:paraId="45C65B53" w14:textId="65AA65CE" w:rsidR="00987B45" w:rsidRDefault="00B80722">
      <w:pPr>
        <w:rPr>
          <w:lang w:val="es-EC"/>
        </w:rPr>
      </w:pPr>
      <w:r>
        <w:rPr>
          <w:noProof/>
          <w:lang w:val="es-EC"/>
        </w:rPr>
        <w:drawing>
          <wp:anchor distT="0" distB="0" distL="114300" distR="114300" simplePos="0" relativeHeight="251656192" behindDoc="0" locked="0" layoutInCell="1" allowOverlap="1" wp14:anchorId="2074EEE4" wp14:editId="228DBD62">
            <wp:simplePos x="0" y="0"/>
            <wp:positionH relativeFrom="column">
              <wp:posOffset>1905</wp:posOffset>
            </wp:positionH>
            <wp:positionV relativeFrom="paragraph">
              <wp:posOffset>344170</wp:posOffset>
            </wp:positionV>
            <wp:extent cx="5543550" cy="3290570"/>
            <wp:effectExtent l="0" t="0" r="0" b="508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9" t="11842" r="1404" b="2106"/>
                    <a:stretch/>
                  </pic:blipFill>
                  <pic:spPr bwMode="auto">
                    <a:xfrm>
                      <a:off x="0" y="0"/>
                      <a:ext cx="554355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C"/>
        </w:rPr>
        <w:t>El sistema está en el centro y los actores interactúan con él.</w:t>
      </w:r>
    </w:p>
    <w:p w14:paraId="17BB5A40" w14:textId="1A66585A" w:rsidR="00B80722" w:rsidRDefault="00987B45" w:rsidP="00B80722">
      <w:pPr>
        <w:pStyle w:val="Ttulo3"/>
        <w:rPr>
          <w:color w:val="auto"/>
          <w:lang w:val="es-EC"/>
        </w:rPr>
      </w:pPr>
      <w:r>
        <w:rPr>
          <w:color w:val="auto"/>
          <w:lang w:val="es-EC"/>
        </w:rPr>
        <w:t>Interacciones</w:t>
      </w:r>
    </w:p>
    <w:p w14:paraId="635823E6" w14:textId="3340B6DE" w:rsidR="00987B45" w:rsidRDefault="00987B45" w:rsidP="00987B45">
      <w:pPr>
        <w:rPr>
          <w:b/>
          <w:bCs/>
          <w:lang w:val="es-EC"/>
        </w:rPr>
      </w:pPr>
      <w:r>
        <w:rPr>
          <w:b/>
          <w:bCs/>
          <w:lang w:val="es-EC"/>
        </w:rPr>
        <w:t>Administrador</w:t>
      </w:r>
    </w:p>
    <w:p w14:paraId="54B442EE" w14:textId="0016CEBB" w:rsidR="00987B45" w:rsidRPr="00987B45" w:rsidRDefault="00987B45" w:rsidP="00987B45">
      <w:pPr>
        <w:pStyle w:val="Prrafodelista"/>
        <w:numPr>
          <w:ilvl w:val="0"/>
          <w:numId w:val="12"/>
        </w:numPr>
        <w:rPr>
          <w:b/>
          <w:bCs/>
          <w:lang w:val="es-EC"/>
        </w:rPr>
      </w:pPr>
      <w:r>
        <w:rPr>
          <w:lang w:val="es-EC"/>
        </w:rPr>
        <w:t>Gestiona usuarios.</w:t>
      </w:r>
    </w:p>
    <w:p w14:paraId="06059C9A" w14:textId="5574AD53" w:rsidR="00987B45" w:rsidRPr="00987B45" w:rsidRDefault="00987B45" w:rsidP="00987B45">
      <w:pPr>
        <w:pStyle w:val="Prrafodelista"/>
        <w:numPr>
          <w:ilvl w:val="0"/>
          <w:numId w:val="12"/>
        </w:numPr>
        <w:rPr>
          <w:b/>
          <w:bCs/>
          <w:lang w:val="es-EC"/>
        </w:rPr>
      </w:pPr>
      <w:r>
        <w:rPr>
          <w:lang w:val="es-EC"/>
        </w:rPr>
        <w:t>Gestiona horarios.</w:t>
      </w:r>
    </w:p>
    <w:p w14:paraId="782A362B" w14:textId="43BE4A10" w:rsidR="00987B45" w:rsidRPr="00987B45" w:rsidRDefault="00987B45" w:rsidP="00987B45">
      <w:pPr>
        <w:pStyle w:val="Prrafodelista"/>
        <w:numPr>
          <w:ilvl w:val="0"/>
          <w:numId w:val="12"/>
        </w:numPr>
        <w:rPr>
          <w:b/>
          <w:bCs/>
          <w:lang w:val="es-EC"/>
        </w:rPr>
      </w:pPr>
      <w:r>
        <w:rPr>
          <w:lang w:val="es-EC"/>
        </w:rPr>
        <w:t>Genera reportes.</w:t>
      </w:r>
    </w:p>
    <w:p w14:paraId="762C2C23" w14:textId="2599F917" w:rsidR="00987B45" w:rsidRDefault="00987B45" w:rsidP="00987B45">
      <w:pPr>
        <w:rPr>
          <w:b/>
          <w:bCs/>
          <w:lang w:val="es-EC"/>
        </w:rPr>
      </w:pPr>
      <w:r>
        <w:rPr>
          <w:b/>
          <w:bCs/>
          <w:lang w:val="es-EC"/>
        </w:rPr>
        <w:t>Recepcionista</w:t>
      </w:r>
    </w:p>
    <w:p w14:paraId="5958B7BE" w14:textId="4321D698" w:rsidR="00987B45" w:rsidRPr="00987B45" w:rsidRDefault="00987B45" w:rsidP="00987B45">
      <w:pPr>
        <w:pStyle w:val="Prrafodelista"/>
        <w:numPr>
          <w:ilvl w:val="0"/>
          <w:numId w:val="13"/>
        </w:numPr>
        <w:rPr>
          <w:b/>
          <w:bCs/>
          <w:lang w:val="es-EC"/>
        </w:rPr>
      </w:pPr>
      <w:r>
        <w:rPr>
          <w:lang w:val="es-EC"/>
        </w:rPr>
        <w:t>Registra alumnos.</w:t>
      </w:r>
    </w:p>
    <w:p w14:paraId="04326BCD" w14:textId="66443E2A" w:rsidR="00987B45" w:rsidRPr="00987B45" w:rsidRDefault="00987B45" w:rsidP="00987B45">
      <w:pPr>
        <w:pStyle w:val="Prrafodelista"/>
        <w:numPr>
          <w:ilvl w:val="0"/>
          <w:numId w:val="13"/>
        </w:numPr>
        <w:rPr>
          <w:b/>
          <w:bCs/>
          <w:lang w:val="es-EC"/>
        </w:rPr>
      </w:pPr>
      <w:r>
        <w:rPr>
          <w:lang w:val="es-EC"/>
        </w:rPr>
        <w:t>Registra pagos.</w:t>
      </w:r>
    </w:p>
    <w:p w14:paraId="6311D0B6" w14:textId="1D5ACAE0" w:rsidR="00987B45" w:rsidRDefault="00987B45" w:rsidP="00987B45">
      <w:pPr>
        <w:rPr>
          <w:b/>
          <w:bCs/>
          <w:lang w:val="es-EC"/>
        </w:rPr>
      </w:pPr>
      <w:r>
        <w:rPr>
          <w:b/>
          <w:bCs/>
          <w:lang w:val="es-EC"/>
        </w:rPr>
        <w:t>Entrenador</w:t>
      </w:r>
    </w:p>
    <w:p w14:paraId="3F25C3D9" w14:textId="269D5DFD" w:rsidR="00987B45" w:rsidRPr="00987B45" w:rsidRDefault="00987B45" w:rsidP="00987B45">
      <w:pPr>
        <w:pStyle w:val="Prrafodelista"/>
        <w:numPr>
          <w:ilvl w:val="0"/>
          <w:numId w:val="14"/>
        </w:numPr>
        <w:rPr>
          <w:b/>
          <w:bCs/>
          <w:lang w:val="es-EC"/>
        </w:rPr>
      </w:pPr>
      <w:r>
        <w:rPr>
          <w:lang w:val="es-EC"/>
        </w:rPr>
        <w:t>Registra asistencia.</w:t>
      </w:r>
    </w:p>
    <w:p w14:paraId="03DC40A5" w14:textId="01890199" w:rsidR="00987B45" w:rsidRPr="00987B45" w:rsidRDefault="00987B45" w:rsidP="00987B45">
      <w:pPr>
        <w:pStyle w:val="Prrafodelista"/>
        <w:numPr>
          <w:ilvl w:val="0"/>
          <w:numId w:val="14"/>
        </w:numPr>
        <w:rPr>
          <w:b/>
          <w:bCs/>
          <w:lang w:val="es-EC"/>
        </w:rPr>
      </w:pPr>
      <w:r>
        <w:rPr>
          <w:lang w:val="es-EC"/>
        </w:rPr>
        <w:t>Consulta progreso.</w:t>
      </w:r>
    </w:p>
    <w:p w14:paraId="000EEC01" w14:textId="6F79BB93" w:rsidR="00987B45" w:rsidRDefault="00987B45" w:rsidP="00987B45">
      <w:pPr>
        <w:rPr>
          <w:b/>
          <w:bCs/>
          <w:lang w:val="es-EC"/>
        </w:rPr>
      </w:pPr>
      <w:r>
        <w:rPr>
          <w:b/>
          <w:bCs/>
          <w:lang w:val="es-EC"/>
        </w:rPr>
        <w:t>Alumno</w:t>
      </w:r>
    </w:p>
    <w:p w14:paraId="2C1DD9C2" w14:textId="6EE52839" w:rsidR="00987B45" w:rsidRPr="00987B45" w:rsidRDefault="00987B45" w:rsidP="00987B45">
      <w:pPr>
        <w:pStyle w:val="Prrafodelista"/>
        <w:numPr>
          <w:ilvl w:val="0"/>
          <w:numId w:val="15"/>
        </w:numPr>
        <w:rPr>
          <w:b/>
          <w:bCs/>
          <w:lang w:val="es-EC"/>
        </w:rPr>
      </w:pPr>
      <w:r>
        <w:rPr>
          <w:lang w:val="es-EC"/>
        </w:rPr>
        <w:t>Consulta horarios.</w:t>
      </w:r>
    </w:p>
    <w:p w14:paraId="6844F59C" w14:textId="37514206" w:rsidR="00987B45" w:rsidRPr="00987B45" w:rsidRDefault="00987B45" w:rsidP="00987B45">
      <w:pPr>
        <w:pStyle w:val="Prrafodelista"/>
        <w:numPr>
          <w:ilvl w:val="0"/>
          <w:numId w:val="15"/>
        </w:numPr>
        <w:rPr>
          <w:b/>
          <w:bCs/>
          <w:lang w:val="es-EC"/>
        </w:rPr>
      </w:pPr>
      <w:r>
        <w:rPr>
          <w:lang w:val="es-EC"/>
        </w:rPr>
        <w:t>Consulta pagos.</w:t>
      </w:r>
    </w:p>
    <w:p w14:paraId="2ECB43CE" w14:textId="178F0B8B" w:rsidR="00B80722" w:rsidRPr="00987B45" w:rsidRDefault="00987B45" w:rsidP="00B80722">
      <w:pPr>
        <w:pStyle w:val="Prrafodelista"/>
        <w:numPr>
          <w:ilvl w:val="0"/>
          <w:numId w:val="15"/>
        </w:numPr>
        <w:rPr>
          <w:b/>
          <w:bCs/>
          <w:lang w:val="es-EC"/>
        </w:rPr>
      </w:pPr>
      <w:r>
        <w:rPr>
          <w:lang w:val="es-EC"/>
        </w:rPr>
        <w:t>Consulta asistencia.</w:t>
      </w:r>
    </w:p>
    <w:p w14:paraId="68D624A9" w14:textId="40EE7A44" w:rsidR="00B80722" w:rsidRDefault="00B80722" w:rsidP="00B80722">
      <w:pPr>
        <w:pStyle w:val="Ttulo3"/>
        <w:rPr>
          <w:lang w:val="es-EC"/>
        </w:rPr>
      </w:pPr>
      <w:r>
        <w:rPr>
          <w:lang w:val="es-EC"/>
        </w:rPr>
        <w:lastRenderedPageBreak/>
        <w:t>4</w:t>
      </w:r>
      <w:r w:rsidRPr="00714F0B">
        <w:rPr>
          <w:lang w:val="es-EC"/>
        </w:rPr>
        <w:t>.</w:t>
      </w:r>
      <w:r>
        <w:rPr>
          <w:lang w:val="es-EC"/>
        </w:rPr>
        <w:t>2</w:t>
      </w:r>
      <w:r w:rsidRPr="00714F0B">
        <w:rPr>
          <w:lang w:val="es-EC"/>
        </w:rPr>
        <w:t xml:space="preserve"> </w:t>
      </w:r>
      <w:r>
        <w:rPr>
          <w:lang w:val="es-EC"/>
        </w:rPr>
        <w:t xml:space="preserve">Diagrama de </w:t>
      </w:r>
      <w:r>
        <w:rPr>
          <w:lang w:val="es-EC"/>
        </w:rPr>
        <w:t>dominio</w:t>
      </w:r>
    </w:p>
    <w:p w14:paraId="737493E2" w14:textId="6FBFFC1E" w:rsidR="00B80722" w:rsidRPr="00B80722" w:rsidRDefault="00B80722" w:rsidP="00B80722">
      <w:pPr>
        <w:rPr>
          <w:lang w:val="es-EC"/>
        </w:rPr>
      </w:pPr>
      <w:r>
        <w:rPr>
          <w:lang w:val="es-EC"/>
        </w:rPr>
        <w:t>Este es prácticamente el modelo conceptual del sistema.</w:t>
      </w:r>
    </w:p>
    <w:p w14:paraId="3F5C5558" w14:textId="33380495" w:rsidR="00B80722" w:rsidRDefault="00B80722">
      <w:pPr>
        <w:rPr>
          <w:lang w:val="es-EC"/>
        </w:rPr>
      </w:pPr>
      <w:r>
        <w:rPr>
          <w:noProof/>
          <w:lang w:val="es-EC"/>
        </w:rPr>
        <w:drawing>
          <wp:anchor distT="0" distB="0" distL="114300" distR="114300" simplePos="0" relativeHeight="251664384" behindDoc="0" locked="0" layoutInCell="1" allowOverlap="1" wp14:anchorId="2C8CA747" wp14:editId="4CCDBD61">
            <wp:simplePos x="0" y="0"/>
            <wp:positionH relativeFrom="column">
              <wp:posOffset>666683</wp:posOffset>
            </wp:positionH>
            <wp:positionV relativeFrom="paragraph">
              <wp:posOffset>6985</wp:posOffset>
            </wp:positionV>
            <wp:extent cx="4155440" cy="465074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47" b="17741"/>
                    <a:stretch/>
                  </pic:blipFill>
                  <pic:spPr bwMode="auto">
                    <a:xfrm>
                      <a:off x="0" y="0"/>
                      <a:ext cx="4155440" cy="465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565EB0" w14:textId="00CC0A36" w:rsidR="00B80722" w:rsidRDefault="00B80722">
      <w:pPr>
        <w:rPr>
          <w:noProof/>
          <w:lang w:val="es-EC"/>
        </w:rPr>
      </w:pPr>
    </w:p>
    <w:p w14:paraId="5F91315E" w14:textId="5F211ADA" w:rsidR="00B80722" w:rsidRDefault="00B80722">
      <w:pPr>
        <w:rPr>
          <w:noProof/>
          <w:lang w:val="es-EC"/>
        </w:rPr>
      </w:pPr>
    </w:p>
    <w:p w14:paraId="303CCE7E" w14:textId="0BE7003E" w:rsidR="00B80722" w:rsidRDefault="00B80722">
      <w:pPr>
        <w:rPr>
          <w:lang w:val="es-EC"/>
        </w:rPr>
      </w:pPr>
    </w:p>
    <w:p w14:paraId="3801015F" w14:textId="299B8861" w:rsidR="00B80722" w:rsidRDefault="00B80722">
      <w:pPr>
        <w:rPr>
          <w:lang w:val="es-EC"/>
        </w:rPr>
      </w:pPr>
    </w:p>
    <w:p w14:paraId="4ECBBDAA" w14:textId="79380715" w:rsidR="00B80722" w:rsidRDefault="00B80722">
      <w:pPr>
        <w:rPr>
          <w:lang w:val="es-EC"/>
        </w:rPr>
      </w:pPr>
    </w:p>
    <w:p w14:paraId="7574B925" w14:textId="19EFBED9" w:rsidR="00B80722" w:rsidRDefault="00B80722">
      <w:pPr>
        <w:rPr>
          <w:lang w:val="es-EC"/>
        </w:rPr>
      </w:pPr>
    </w:p>
    <w:p w14:paraId="1D794ECB" w14:textId="51D091EB" w:rsidR="00B80722" w:rsidRDefault="00B80722">
      <w:pPr>
        <w:rPr>
          <w:lang w:val="es-EC"/>
        </w:rPr>
      </w:pPr>
    </w:p>
    <w:p w14:paraId="497ACBD9" w14:textId="06EB17C1" w:rsidR="00B80722" w:rsidRDefault="00B80722">
      <w:pPr>
        <w:rPr>
          <w:lang w:val="es-EC"/>
        </w:rPr>
      </w:pPr>
    </w:p>
    <w:p w14:paraId="03FB0B60" w14:textId="50F0278F" w:rsidR="00B80722" w:rsidRDefault="00B80722">
      <w:pPr>
        <w:rPr>
          <w:lang w:val="es-EC"/>
        </w:rPr>
      </w:pPr>
    </w:p>
    <w:p w14:paraId="282A6FF1" w14:textId="7F1545F7" w:rsidR="00B80722" w:rsidRDefault="00B80722">
      <w:pPr>
        <w:rPr>
          <w:lang w:val="es-EC"/>
        </w:rPr>
      </w:pPr>
    </w:p>
    <w:p w14:paraId="6E2A17A1" w14:textId="5FD961EA" w:rsidR="00B80722" w:rsidRDefault="00B80722">
      <w:pPr>
        <w:rPr>
          <w:lang w:val="es-EC"/>
        </w:rPr>
      </w:pPr>
    </w:p>
    <w:p w14:paraId="318E3389" w14:textId="375BED54" w:rsidR="00B80722" w:rsidRDefault="00B80722">
      <w:pPr>
        <w:rPr>
          <w:lang w:val="es-EC"/>
        </w:rPr>
      </w:pPr>
    </w:p>
    <w:p w14:paraId="5CAC9232" w14:textId="63716A78" w:rsidR="00B80722" w:rsidRDefault="00B80722">
      <w:pPr>
        <w:rPr>
          <w:lang w:val="es-EC"/>
        </w:rPr>
      </w:pPr>
    </w:p>
    <w:p w14:paraId="110E636D" w14:textId="33F2C949" w:rsidR="00B80722" w:rsidRDefault="00B80722">
      <w:pPr>
        <w:rPr>
          <w:lang w:val="es-EC"/>
        </w:rPr>
      </w:pPr>
    </w:p>
    <w:p w14:paraId="0420D43C" w14:textId="1F21134A" w:rsidR="00B80722" w:rsidRDefault="000E0D2B">
      <w:pPr>
        <w:rPr>
          <w:b/>
          <w:bCs/>
          <w:lang w:val="es-EC"/>
        </w:rPr>
      </w:pPr>
      <w:r>
        <w:rPr>
          <w:b/>
          <w:bCs/>
          <w:lang w:val="es-EC"/>
        </w:rPr>
        <w:t>Leyenda:</w:t>
      </w:r>
    </w:p>
    <w:p w14:paraId="52EDB494" w14:textId="27BB50D6" w:rsidR="000E0D2B" w:rsidRDefault="000E0D2B">
      <w:pPr>
        <w:rPr>
          <w:lang w:val="es-EC"/>
        </w:rPr>
      </w:pPr>
      <w:r w:rsidRPr="000E0D2B">
        <w:rPr>
          <w:b/>
          <w:bCs/>
          <w:lang w:val="es-EC"/>
        </w:rPr>
        <w:t>1</w:t>
      </w:r>
      <w:r>
        <w:rPr>
          <w:lang w:val="es-EC"/>
        </w:rPr>
        <w:t xml:space="preserve"> = Uno</w:t>
      </w:r>
    </w:p>
    <w:p w14:paraId="5818F24A" w14:textId="2724F304" w:rsidR="000E0D2B" w:rsidRDefault="000E0D2B">
      <w:pPr>
        <w:rPr>
          <w:lang w:val="es-EC"/>
        </w:rPr>
      </w:pPr>
      <w:r>
        <w:rPr>
          <w:b/>
          <w:bCs/>
          <w:lang w:val="es-EC"/>
        </w:rPr>
        <w:t>N</w:t>
      </w:r>
      <w:r>
        <w:rPr>
          <w:lang w:val="es-EC"/>
        </w:rPr>
        <w:t xml:space="preserve"> = Muchos</w:t>
      </w:r>
    </w:p>
    <w:p w14:paraId="4F8BACA8" w14:textId="717170FB" w:rsidR="000E0D2B" w:rsidRDefault="000E0D2B">
      <w:pPr>
        <w:rPr>
          <w:b/>
          <w:bCs/>
          <w:lang w:val="es-EC"/>
        </w:rPr>
      </w:pPr>
      <w:r>
        <w:rPr>
          <w:b/>
          <w:bCs/>
          <w:lang w:val="es-EC"/>
        </w:rPr>
        <w:t>Relaciones principales:</w:t>
      </w:r>
    </w:p>
    <w:p w14:paraId="28082E38" w14:textId="614D0475" w:rsidR="000E0D2B" w:rsidRDefault="000E0D2B" w:rsidP="000E0D2B">
      <w:pPr>
        <w:pStyle w:val="Prrafodelista"/>
        <w:numPr>
          <w:ilvl w:val="0"/>
          <w:numId w:val="11"/>
        </w:numPr>
        <w:rPr>
          <w:lang w:val="es-EC"/>
        </w:rPr>
      </w:pPr>
      <w:r>
        <w:rPr>
          <w:lang w:val="es-EC"/>
        </w:rPr>
        <w:t>Un usuario puede tener un rol específico (Administrador, Recepcionista o Entrenador).</w:t>
      </w:r>
    </w:p>
    <w:p w14:paraId="62B0E2C7" w14:textId="36F91FD9" w:rsidR="000E0D2B" w:rsidRDefault="000E0D2B" w:rsidP="000E0D2B">
      <w:pPr>
        <w:pStyle w:val="Prrafodelista"/>
        <w:numPr>
          <w:ilvl w:val="0"/>
          <w:numId w:val="11"/>
        </w:numPr>
        <w:rPr>
          <w:lang w:val="es-EC"/>
        </w:rPr>
      </w:pPr>
      <w:r>
        <w:rPr>
          <w:lang w:val="es-EC"/>
        </w:rPr>
        <w:t>Un entrenador imparte muchas clases.</w:t>
      </w:r>
    </w:p>
    <w:p w14:paraId="1989515F" w14:textId="1EF47582" w:rsidR="000E0D2B" w:rsidRDefault="000E0D2B" w:rsidP="000E0D2B">
      <w:pPr>
        <w:pStyle w:val="Prrafodelista"/>
        <w:numPr>
          <w:ilvl w:val="0"/>
          <w:numId w:val="11"/>
        </w:numPr>
        <w:rPr>
          <w:lang w:val="es-EC"/>
        </w:rPr>
      </w:pPr>
      <w:r>
        <w:rPr>
          <w:lang w:val="es-EC"/>
        </w:rPr>
        <w:t>Una clase tiene muchos alumnos.</w:t>
      </w:r>
    </w:p>
    <w:p w14:paraId="234CBC38" w14:textId="2B3EF035" w:rsidR="000E0D2B" w:rsidRDefault="000E0D2B" w:rsidP="000E0D2B">
      <w:pPr>
        <w:pStyle w:val="Prrafodelista"/>
        <w:numPr>
          <w:ilvl w:val="0"/>
          <w:numId w:val="11"/>
        </w:numPr>
        <w:rPr>
          <w:lang w:val="es-EC"/>
        </w:rPr>
      </w:pPr>
      <w:r>
        <w:rPr>
          <w:lang w:val="es-EC"/>
        </w:rPr>
        <w:t>Un alumno realiza muchos pagos.</w:t>
      </w:r>
    </w:p>
    <w:p w14:paraId="2891DAA7" w14:textId="5A74C7E6" w:rsidR="000E0D2B" w:rsidRPr="000E0D2B" w:rsidRDefault="000E0D2B" w:rsidP="000E0D2B">
      <w:pPr>
        <w:pStyle w:val="Prrafodelista"/>
        <w:numPr>
          <w:ilvl w:val="0"/>
          <w:numId w:val="11"/>
        </w:numPr>
        <w:rPr>
          <w:lang w:val="es-EC"/>
        </w:rPr>
      </w:pPr>
      <w:r>
        <w:rPr>
          <w:lang w:val="es-EC"/>
        </w:rPr>
        <w:t>Un alumno tiene muchas asistencias.</w:t>
      </w:r>
    </w:p>
    <w:p w14:paraId="23775489" w14:textId="77777777" w:rsidR="00B80722" w:rsidRPr="00714F0B" w:rsidRDefault="00B80722">
      <w:pPr>
        <w:rPr>
          <w:lang w:val="es-EC"/>
        </w:rPr>
      </w:pPr>
    </w:p>
    <w:sectPr w:rsidR="00B80722" w:rsidRPr="00714F0B" w:rsidSect="00F55119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74530"/>
    <w:multiLevelType w:val="hybridMultilevel"/>
    <w:tmpl w:val="0FEAD5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A80A0C"/>
    <w:multiLevelType w:val="hybridMultilevel"/>
    <w:tmpl w:val="453C65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D0BF8"/>
    <w:multiLevelType w:val="hybridMultilevel"/>
    <w:tmpl w:val="A1E688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629AB"/>
    <w:multiLevelType w:val="hybridMultilevel"/>
    <w:tmpl w:val="6C9C23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D314E"/>
    <w:multiLevelType w:val="hybridMultilevel"/>
    <w:tmpl w:val="67C219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64576"/>
    <w:multiLevelType w:val="hybridMultilevel"/>
    <w:tmpl w:val="0EB6A60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11"/>
  </w:num>
  <w:num w:numId="13">
    <w:abstractNumId w:val="13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746"/>
    <w:rsid w:val="000E0D2B"/>
    <w:rsid w:val="000F71BE"/>
    <w:rsid w:val="0015074B"/>
    <w:rsid w:val="0029639D"/>
    <w:rsid w:val="002B183F"/>
    <w:rsid w:val="00326F90"/>
    <w:rsid w:val="0036539D"/>
    <w:rsid w:val="00714F0B"/>
    <w:rsid w:val="00724FE5"/>
    <w:rsid w:val="00987B45"/>
    <w:rsid w:val="00997376"/>
    <w:rsid w:val="00AA1D8D"/>
    <w:rsid w:val="00AE7D82"/>
    <w:rsid w:val="00B47730"/>
    <w:rsid w:val="00B80722"/>
    <w:rsid w:val="00B919A0"/>
    <w:rsid w:val="00CB0664"/>
    <w:rsid w:val="00CC7AE8"/>
    <w:rsid w:val="00F551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886529"/>
  <w14:defaultImageDpi w14:val="300"/>
  <w15:docId w15:val="{3420764A-7A58-4208-A77A-7D83A3B7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551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51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51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51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51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5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119"/>
    <w:rPr>
      <w:rFonts w:ascii="Segoe UI" w:hAnsi="Segoe UI" w:cs="Segoe UI"/>
      <w:sz w:val="18"/>
      <w:szCs w:val="18"/>
    </w:rPr>
  </w:style>
  <w:style w:type="paragraph" w:customStyle="1" w:styleId="pspdfkit-8ayy4hjz5h5sb5mqfjxzpc42zw">
    <w:name w:val="pspdfkit-8ayy4hjz5h5sb5mqfjxzpc42zw"/>
    <w:basedOn w:val="Normal"/>
    <w:rsid w:val="00B91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pspdfkit-6fq5ysqkmc2gc1fek9b659qfh8">
    <w:name w:val="pspdfkit-6fq5ysqkmc2gc1fek9b659qfh8"/>
    <w:basedOn w:val="Fuentedeprrafopredeter"/>
    <w:rsid w:val="00B91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3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CD518-FC0A-4521-A7BD-38108563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506</Words>
  <Characters>2784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Ariel Alejandro García Coronado</cp:lastModifiedBy>
  <cp:revision>2</cp:revision>
  <dcterms:created xsi:type="dcterms:W3CDTF">2026-06-08T15:45:00Z</dcterms:created>
  <dcterms:modified xsi:type="dcterms:W3CDTF">2026-06-08T15:45:00Z</dcterms:modified>
  <cp:category/>
</cp:coreProperties>
</file>